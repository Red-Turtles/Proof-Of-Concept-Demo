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WildID Security Features and Rationale</w:t>
      </w:r>
    </w:p>
    <w:p/>
    <w:p>
      <w:pPr>
        <w:pStyle w:val="Heading1"/>
      </w:pPr>
      <w:r>
        <w:t>1. Holistic Security Philosophy</w:t>
      </w:r>
    </w:p>
    <w:p/>
    <w:p>
      <w:r>
        <w:t>WildID is positioned as a wildlife identification platform that must handle user-generated content, persist personal information, and orchestrate privileged API calls to AI providers. The security architecture therefore treats every inbound request, uploaded file, and third-party integration as untrusted until explicitly validated. The guiding principles are least privilege, layered defenses, cryptographic integrity, and graceful degradation under attack. These principles are encoded directly in the Flask application so that they execute on every request without developer intervention, and they are reinforced by automated tests that confirm the safeguards behave as designed. This document walks through each control, referencing the concrete implementation and explaining how it protects users, the service, and downstream ecosystems.</w:t>
      </w:r>
    </w:p>
    <w:p/>
    <w:p>
      <w:r>
        <w:t>Threat actors considered include credential stuffers, script-driven brute force bots, malicious insiders attempting to tamper with stored data, and indirect risks such as cross-site scripting (XSS) or cross-site request forgery (CSRF) aimed at hijacking authenticated sessions. The platform also guards against unsafe file uploads that could poison machine learning workflows or overwhelm infrastructure. Because WildID uses passwordless login, the security model emphasizes safeguarding email-based magic links, maintaining session confidentiality, and rejecting forged or replayed requests. Defense-in-depth is central: controls such as rate limiting feed into CAPTCHA verification, while CSRF tokens are coupled with browser fingerprints and strict response headers. Each layer assumes the layer beneath might fail, providing resilience even if a single defense is bypassed.</w:t>
      </w:r>
    </w:p>
    <w:p/>
    <w:p>
      <w:r>
        <w:t>WildID’s security posture is also shaped by its educational mission. The application balances frictionless access with verifiable trust by gradually elevating permission as sessions prove themselves. For example, the system initially rate limits anonymous usage but relaxes restrictions once a session demonstrates human behavior by solving a CAPTCHA or authenticating. This adaptive stance ensures legitimate conservation-focused users retain a smooth experience, while automated abuse is contained. The following sections dissect every major safeguard, articulate its rationale, and highlight the interplay that keeps the platform and its community secure.</w:t>
      </w:r>
    </w:p>
    <w:p/>
    <w:p>
      <w:pPr>
        <w:pStyle w:val="Heading1"/>
      </w:pPr>
      <w:r>
        <w:t>2. Secure Application Configuration and Secret Management</w:t>
      </w:r>
    </w:p>
    <w:p/>
    <w:p>
      <w:r>
        <w:t>Security begins with configuration discipline. WildID mandates a strong `SECRET_KEY` before the security manager initializes, guaranteeing that session signatures and cryptographic tokens cannot be forged. During development, the app generates an ephemeral key and emits a warning, making it clear that production deployments must provide a persistent secret. The session stack stores data on the filesystem, where it is isolated from HTTP clients, and the configuration enforces HTTP-only cookies, secure transport flags, and SameSite restrictions to reduce the risk of cookie theft and cross-origin leakage.</w:t>
      </w:r>
    </w:p>
    <w:p/>
    <w:p>
      <w:r>
        <w:rPr>
          <w:i/>
        </w:rPr>
        <w:t>33:47:app.py</w:t>
      </w:r>
    </w:p>
    <w:p>
      <w:r>
        <w:rPr>
          <w:rFonts w:ascii="Courier New" w:hAnsi="Courier New"/>
          <w:sz w:val="20"/>
        </w:rPr>
        <w:t>secret_key = os.getenv('SECRET_KEY')</w:t>
      </w:r>
    </w:p>
    <w:p>
      <w:r>
        <w:rPr>
          <w:rFonts w:ascii="Courier New" w:hAnsi="Courier New"/>
          <w:sz w:val="20"/>
        </w:rPr>
        <w:t>if not secret_key:</w:t>
      </w:r>
    </w:p>
    <w:p>
      <w:r>
        <w:rPr>
          <w:rFonts w:ascii="Courier New" w:hAnsi="Courier New"/>
          <w:sz w:val="20"/>
        </w:rPr>
        <w:t xml:space="preserve">    secret_key = secrets.token_hex(32)</w:t>
      </w:r>
    </w:p>
    <w:p>
      <w:r>
        <w:rPr>
          <w:rFonts w:ascii="Courier New" w:hAnsi="Courier New"/>
          <w:sz w:val="20"/>
        </w:rPr>
        <w:t xml:space="preserve">    app.logger.warning('SECRET_KEY not set - generated ephemeral key for this process. Set SECRET_KEY in environment for persistent sessions.')</w:t>
      </w:r>
    </w:p>
    <w:p>
      <w:r>
        <w:rPr>
          <w:rFonts w:ascii="Courier New" w:hAnsi="Courier New"/>
          <w:sz w:val="20"/>
        </w:rPr>
        <w:t>app.config['SECRET_KEY'] = secret_key</w:t>
      </w:r>
    </w:p>
    <w:p>
      <w:r>
        <w:rPr>
          <w:rFonts w:ascii="Courier New" w:hAnsi="Courier New"/>
          <w:sz w:val="20"/>
        </w:rPr>
        <w:t>app.config['SESSION_TYPE'] = 'filesystem'</w:t>
      </w:r>
    </w:p>
    <w:p>
      <w:r>
        <w:rPr>
          <w:rFonts w:ascii="Courier New" w:hAnsi="Courier New"/>
          <w:sz w:val="20"/>
        </w:rPr>
        <w:t>app.config['SESSION_FILE_DIR'] = os.path.join(os.getcwd(), 'flask_session')</w:t>
      </w:r>
    </w:p>
    <w:p>
      <w:r>
        <w:rPr>
          <w:rFonts w:ascii="Courier New" w:hAnsi="Courier New"/>
          <w:sz w:val="20"/>
        </w:rPr>
        <w:t>app.config['SESSION_FILE_THRESHOLD'] = 100</w:t>
      </w:r>
    </w:p>
    <w:p>
      <w:r>
        <w:rPr>
          <w:rFonts w:ascii="Courier New" w:hAnsi="Courier New"/>
          <w:sz w:val="20"/>
        </w:rPr>
        <w:t>app.config['SESSION_COOKIE_HTTPONLY'] = True</w:t>
      </w:r>
    </w:p>
    <w:p>
      <w:r>
        <w:rPr>
          <w:rFonts w:ascii="Courier New" w:hAnsi="Courier New"/>
          <w:sz w:val="20"/>
        </w:rPr>
        <w:t>app.config['SESSION_COOKIE_SECURE'] = os.getenv('SESSION_COOKIE_SECURE', 'true').lower() == 'true' if not app.debug else os.getenv('SESSION_COOKIE_SECURE', 'false').lower() == 'true'</w:t>
      </w:r>
    </w:p>
    <w:p>
      <w:r>
        <w:rPr>
          <w:rFonts w:ascii="Courier New" w:hAnsi="Courier New"/>
          <w:sz w:val="20"/>
        </w:rPr>
        <w:t>app.config['SESSION_COOKIE_SAMESITE'] = os.getenv('SESSION_COOKIE_SAMESITE', 'Lax')</w:t>
      </w:r>
    </w:p>
    <w:p>
      <w:r>
        <w:rPr>
          <w:rFonts w:ascii="Courier New" w:hAnsi="Courier New"/>
          <w:sz w:val="20"/>
        </w:rPr>
        <w:t>app.config['PERMANENT_SESSION_LIFETIME'] = timedelta(days=int(os.getenv('PERMANENT_SESSION_DAYS', '7')))</w:t>
      </w:r>
    </w:p>
    <w:p>
      <w:r>
        <w:rPr>
          <w:rFonts w:ascii="Courier New" w:hAnsi="Courier New"/>
          <w:sz w:val="20"/>
        </w:rPr>
        <w:t>app.config['PREFERRED_URL_SCHEME'] = os.getenv('PREFERRED_URL_SCHEME', 'https' if not app.debug else 'http')</w:t>
      </w:r>
    </w:p>
    <w:p>
      <w:r>
        <w:rPr>
          <w:rFonts w:ascii="Courier New" w:hAnsi="Courier New"/>
          <w:sz w:val="20"/>
        </w:rPr>
        <w:t>app.config['REMEMBER_COOKIE_SECURE'] = os.getenv('REMEMBER_COOKIE_SECURE', 'true').lower() == 'true' if not app.debug else os.getenv('REMEMBER_COOKIE_SECURE', 'false').lower() == 'true'</w:t>
      </w:r>
    </w:p>
    <w:p/>
    <w:p>
      <w:r>
        <w:t>Requiring secrets through environment variables detaches confidential data from source control and orchestration manifests. Features such as the magic-link base URL and CORS lists are also derived from environment settings, ensuring different deployments can enforce host-level restrictions without code changes. The file storage threshold limits the number of serialized session files, preventing uncontrolled growth that could fill disk volumes during denial-of-service attempts. Collectively, these measures keep cryptographic material off the public surface, force TLS adoption, and confine session state to server-side storage.</w:t>
      </w:r>
    </w:p>
    <w:p/>
    <w:p>
      <w:pPr>
        <w:pStyle w:val="Heading1"/>
      </w:pPr>
      <w:r>
        <w:t>3. Session Hardening and Browser Binding</w:t>
      </w:r>
    </w:p>
    <w:p/>
    <w:p>
      <w:r>
        <w:t>Beyond cookie flags, WildID binds each session to a browser fingerprint created from user-agent, language, and encoding headers. By hashing this bundle and storing only a truncated digest, the app gains a stable identifier that resists tampering while avoiding raw header storage. This fingerprint anchors rate limiting, CAPTCHA issuance, and trust scoring to a consistent signal, complicating attempts to rotate identities rapidly. The security manager also marks sessions as permanent and applies configurable lifetimes that balance usability with timely expiry.</w:t>
      </w:r>
    </w:p>
    <w:p/>
    <w:p>
      <w:r>
        <w:rPr>
          <w:i/>
        </w:rPr>
        <w:t>47:104:security.py</w:t>
      </w:r>
    </w:p>
    <w:p>
      <w:r>
        <w:rPr>
          <w:rFonts w:ascii="Courier New" w:hAnsi="Courier New"/>
          <w:sz w:val="20"/>
        </w:rPr>
        <w:t>@app.before_request</w:t>
      </w:r>
    </w:p>
    <w:p>
      <w:r>
        <w:rPr>
          <w:rFonts w:ascii="Courier New" w:hAnsi="Courier New"/>
          <w:sz w:val="20"/>
        </w:rPr>
        <w:t>def generate_browser_fingerprint():</w:t>
      </w:r>
    </w:p>
    <w:p>
      <w:r>
        <w:rPr>
          <w:rFonts w:ascii="Courier New" w:hAnsi="Courier New"/>
          <w:sz w:val="20"/>
        </w:rPr>
        <w:t xml:space="preserve">    if 'browser_fingerprint' not in session:</w:t>
      </w:r>
    </w:p>
    <w:p>
      <w:r>
        <w:rPr>
          <w:rFonts w:ascii="Courier New" w:hAnsi="Courier New"/>
          <w:sz w:val="20"/>
        </w:rPr>
        <w:t xml:space="preserve">        session['browser_fingerprint'] = self._generate_browser_fingerprint()</w:t>
      </w:r>
    </w:p>
    <w:p>
      <w:r>
        <w:rPr>
          <w:rFonts w:ascii="Courier New" w:hAnsi="Courier New"/>
          <w:sz w:val="20"/>
        </w:rPr>
        <w:t xml:space="preserve">        session.permanent = True</w:t>
      </w:r>
    </w:p>
    <w:p>
      <w:r>
        <w:rPr>
          <w:rFonts w:ascii="Courier New" w:hAnsi="Courier New"/>
          <w:sz w:val="20"/>
        </w:rPr>
      </w:r>
    </w:p>
    <w:p>
      <w:r>
        <w:rPr>
          <w:rFonts w:ascii="Courier New" w:hAnsi="Courier New"/>
          <w:sz w:val="20"/>
        </w:rPr>
        <w:t>def _generate_browser_fingerprint(self):</w:t>
      </w:r>
    </w:p>
    <w:p>
      <w:r>
        <w:rPr>
          <w:rFonts w:ascii="Courier New" w:hAnsi="Courier New"/>
          <w:sz w:val="20"/>
        </w:rPr>
        <w:t xml:space="preserve">    fingerprint_data = {</w:t>
      </w:r>
    </w:p>
    <w:p>
      <w:r>
        <w:rPr>
          <w:rFonts w:ascii="Courier New" w:hAnsi="Courier New"/>
          <w:sz w:val="20"/>
        </w:rPr>
        <w:t xml:space="preserve">        'user_agent': request.headers.get('User-Agent', ''),</w:t>
      </w:r>
    </w:p>
    <w:p>
      <w:r>
        <w:rPr>
          <w:rFonts w:ascii="Courier New" w:hAnsi="Courier New"/>
          <w:sz w:val="20"/>
        </w:rPr>
        <w:t xml:space="preserve">        'accept_language': request.headers.get('Accept-Language', ''),</w:t>
      </w:r>
    </w:p>
    <w:p>
      <w:r>
        <w:rPr>
          <w:rFonts w:ascii="Courier New" w:hAnsi="Courier New"/>
          <w:sz w:val="20"/>
        </w:rPr>
        <w:t xml:space="preserve">        'accept_encoding': request.headers.get('Accept-Encoding', ''),</w:t>
      </w:r>
    </w:p>
    <w:p>
      <w:r>
        <w:rPr>
          <w:rFonts w:ascii="Courier New" w:hAnsi="Courier New"/>
          <w:sz w:val="20"/>
        </w:rPr>
        <w:t xml:space="preserve">    }</w:t>
      </w:r>
    </w:p>
    <w:p>
      <w:r>
        <w:rPr>
          <w:rFonts w:ascii="Courier New" w:hAnsi="Courier New"/>
          <w:sz w:val="20"/>
        </w:rPr>
        <w:t xml:space="preserve">    fingerprint_string = json.dumps(fingerprint_data, sort_keys=True)</w:t>
      </w:r>
    </w:p>
    <w:p>
      <w:r>
        <w:rPr>
          <w:rFonts w:ascii="Courier New" w:hAnsi="Courier New"/>
          <w:sz w:val="20"/>
        </w:rPr>
        <w:t xml:space="preserve">    return hashlib.sha256(fingerprint_string.encode()).hexdigest()[:16]</w:t>
      </w:r>
    </w:p>
    <w:p/>
    <w:p>
      <w:r>
        <w:t>This design counters session fixation and hijacking. Even if an attacker guesses a session identifier, they cannot produce the correct fingerprint without duplicating the victim’s headers precisely. Because the fingerprint is hashed, it does not expose raw header values if sessions are compromised. The permanent session flag combines with explicit lifetimes to ensure idle sessions timeout before long, a critical control for shared or public devices. Furthermore, the security manager stores its state in the session object and marks it modified on every update, guaranteeing that rate limits, CAPTCHA requirements, and trust flags persist across requests. This persistent state is our foundation for adaptive defenses described in later sections.</w:t>
      </w:r>
    </w:p>
    <w:p/>
    <w:p>
      <w:pPr>
        <w:pStyle w:val="Heading1"/>
      </w:pPr>
      <w:r>
        <w:t>4. Cross-Site Request Forgery Defense</w:t>
      </w:r>
    </w:p>
    <w:p/>
    <w:p>
      <w:r>
        <w:t>Every write-capable HTTP method passes through a strict CSRF gate. The application seeds a session-specific token, injects it into templates, and requires clients to echo the token in headers or payloads. This protocol shields all mutations, including API invocations, file uploads, and authentication routes, from forged cross-origin form submissions or malicious JavaScript running in another browser tab. When validation fails, the server responds with either JSON or a redirect accompanied by a contextual error, carefully avoiding information leaks that could help attackers iterate on token guessing.</w:t>
      </w:r>
    </w:p>
    <w:p/>
    <w:p>
      <w:r>
        <w:rPr>
          <w:i/>
        </w:rPr>
        <w:t>131:184:app.py</w:t>
      </w:r>
    </w:p>
    <w:p>
      <w:r>
        <w:rPr>
          <w:rFonts w:ascii="Courier New" w:hAnsi="Courier New"/>
          <w:sz w:val="20"/>
        </w:rPr>
        <w:t>CSRF_PROTECTED_METHODS = {'POST', 'PUT', 'PATCH', 'DELETE'}</w:t>
      </w:r>
    </w:p>
    <w:p>
      <w:r>
        <w:rPr>
          <w:rFonts w:ascii="Courier New" w:hAnsi="Courier New"/>
          <w:sz w:val="20"/>
        </w:rPr>
        <w:t>CSRF_EXEMPT_ENDPOINTS = {'static'}</w:t>
      </w:r>
    </w:p>
    <w:p>
      <w:r>
        <w:rPr>
          <w:rFonts w:ascii="Courier New" w:hAnsi="Courier New"/>
          <w:sz w:val="20"/>
        </w:rPr>
      </w:r>
    </w:p>
    <w:p>
      <w:r>
        <w:rPr>
          <w:rFonts w:ascii="Courier New" w:hAnsi="Courier New"/>
          <w:sz w:val="20"/>
        </w:rPr>
        <w:t>def _get_or_create_csrf_token():</w:t>
      </w:r>
    </w:p>
    <w:p>
      <w:r>
        <w:rPr>
          <w:rFonts w:ascii="Courier New" w:hAnsi="Courier New"/>
          <w:sz w:val="20"/>
        </w:rPr>
        <w:t xml:space="preserve">    token = session.get('_csrf_token')</w:t>
      </w:r>
    </w:p>
    <w:p>
      <w:r>
        <w:rPr>
          <w:rFonts w:ascii="Courier New" w:hAnsi="Courier New"/>
          <w:sz w:val="20"/>
        </w:rPr>
        <w:t xml:space="preserve">    if not token:</w:t>
      </w:r>
    </w:p>
    <w:p>
      <w:r>
        <w:rPr>
          <w:rFonts w:ascii="Courier New" w:hAnsi="Courier New"/>
          <w:sz w:val="20"/>
        </w:rPr>
        <w:t xml:space="preserve">        token = secrets.token_urlsafe(32)</w:t>
      </w:r>
    </w:p>
    <w:p>
      <w:r>
        <w:rPr>
          <w:rFonts w:ascii="Courier New" w:hAnsi="Courier New"/>
          <w:sz w:val="20"/>
        </w:rPr>
        <w:t xml:space="preserve">        session['_csrf_token'] = token</w:t>
      </w:r>
    </w:p>
    <w:p>
      <w:r>
        <w:rPr>
          <w:rFonts w:ascii="Courier New" w:hAnsi="Courier New"/>
          <w:sz w:val="20"/>
        </w:rPr>
        <w:t xml:space="preserve">    return token</w:t>
      </w:r>
    </w:p>
    <w:p>
      <w:r>
        <w:rPr>
          <w:rFonts w:ascii="Courier New" w:hAnsi="Courier New"/>
          <w:sz w:val="20"/>
        </w:rPr>
      </w:r>
    </w:p>
    <w:p>
      <w:r>
        <w:rPr>
          <w:rFonts w:ascii="Courier New" w:hAnsi="Courier New"/>
          <w:sz w:val="20"/>
        </w:rPr>
        <w:t>@app.before_request</w:t>
      </w:r>
    </w:p>
    <w:p>
      <w:r>
        <w:rPr>
          <w:rFonts w:ascii="Courier New" w:hAnsi="Courier New"/>
          <w:sz w:val="20"/>
        </w:rPr>
        <w:t>def csrf_protect():</w:t>
      </w:r>
    </w:p>
    <w:p>
      <w:r>
        <w:rPr>
          <w:rFonts w:ascii="Courier New" w:hAnsi="Courier New"/>
          <w:sz w:val="20"/>
        </w:rPr>
        <w:t xml:space="preserve">    if request.method not in CSRF_PROTECTED_METHODS:</w:t>
      </w:r>
    </w:p>
    <w:p>
      <w:r>
        <w:rPr>
          <w:rFonts w:ascii="Courier New" w:hAnsi="Courier New"/>
          <w:sz w:val="20"/>
        </w:rPr>
        <w:t xml:space="preserve">        return</w:t>
      </w:r>
    </w:p>
    <w:p>
      <w:r>
        <w:rPr>
          <w:rFonts w:ascii="Courier New" w:hAnsi="Courier New"/>
          <w:sz w:val="20"/>
        </w:rPr>
        <w:t xml:space="preserve">    endpoint = (request.endpoint or '').split('.')[-1]</w:t>
      </w:r>
    </w:p>
    <w:p>
      <w:r>
        <w:rPr>
          <w:rFonts w:ascii="Courier New" w:hAnsi="Courier New"/>
          <w:sz w:val="20"/>
        </w:rPr>
        <w:t xml:space="preserve">    if endpoint in CSRF_EXEMPT_ENDPOINTS:</w:t>
      </w:r>
    </w:p>
    <w:p>
      <w:r>
        <w:rPr>
          <w:rFonts w:ascii="Courier New" w:hAnsi="Courier New"/>
          <w:sz w:val="20"/>
        </w:rPr>
        <w:t xml:space="preserve">        return</w:t>
      </w:r>
    </w:p>
    <w:p>
      <w:r>
        <w:rPr>
          <w:rFonts w:ascii="Courier New" w:hAnsi="Courier New"/>
          <w:sz w:val="20"/>
        </w:rPr>
        <w:t xml:space="preserve">    session_token = session.get('_csrf_token')</w:t>
      </w:r>
    </w:p>
    <w:p>
      <w:r>
        <w:rPr>
          <w:rFonts w:ascii="Courier New" w:hAnsi="Courier New"/>
          <w:sz w:val="20"/>
        </w:rPr>
        <w:t xml:space="preserve">    if not session_token:</w:t>
      </w:r>
    </w:p>
    <w:p>
      <w:r>
        <w:rPr>
          <w:rFonts w:ascii="Courier New" w:hAnsi="Courier New"/>
          <w:sz w:val="20"/>
        </w:rPr>
        <w:t xml:space="preserve">        return _csrf_failure_response()</w:t>
      </w:r>
    </w:p>
    <w:p>
      <w:r>
        <w:rPr>
          <w:rFonts w:ascii="Courier New" w:hAnsi="Courier New"/>
          <w:sz w:val="20"/>
        </w:rPr>
        <w:t xml:space="preserve">    request_token = request.headers.get('X-CSRF-Token')</w:t>
      </w:r>
    </w:p>
    <w:p>
      <w:r>
        <w:rPr>
          <w:rFonts w:ascii="Courier New" w:hAnsi="Courier New"/>
          <w:sz w:val="20"/>
        </w:rPr>
        <w:t xml:space="preserve">    if not request_token:</w:t>
      </w:r>
    </w:p>
    <w:p>
      <w:r>
        <w:rPr>
          <w:rFonts w:ascii="Courier New" w:hAnsi="Courier New"/>
          <w:sz w:val="20"/>
        </w:rPr>
        <w:t xml:space="preserve">        if request.is_json:</w:t>
      </w:r>
    </w:p>
    <w:p>
      <w:r>
        <w:rPr>
          <w:rFonts w:ascii="Courier New" w:hAnsi="Courier New"/>
          <w:sz w:val="20"/>
        </w:rPr>
        <w:t xml:space="preserve">            payload = request.get_json(silent=True) or {}</w:t>
      </w:r>
    </w:p>
    <w:p>
      <w:r>
        <w:rPr>
          <w:rFonts w:ascii="Courier New" w:hAnsi="Courier New"/>
          <w:sz w:val="20"/>
        </w:rPr>
        <w:t xml:space="preserve">            request_token = payload.get('csrf_token')</w:t>
      </w:r>
    </w:p>
    <w:p>
      <w:r>
        <w:rPr>
          <w:rFonts w:ascii="Courier New" w:hAnsi="Courier New"/>
          <w:sz w:val="20"/>
        </w:rPr>
        <w:t xml:space="preserve">        else:</w:t>
      </w:r>
    </w:p>
    <w:p>
      <w:r>
        <w:rPr>
          <w:rFonts w:ascii="Courier New" w:hAnsi="Courier New"/>
          <w:sz w:val="20"/>
        </w:rPr>
        <w:t xml:space="preserve">            request_token = request.form.get('csrf_token')</w:t>
      </w:r>
    </w:p>
    <w:p>
      <w:r>
        <w:rPr>
          <w:rFonts w:ascii="Courier New" w:hAnsi="Courier New"/>
          <w:sz w:val="20"/>
        </w:rPr>
        <w:t xml:space="preserve">    if not request_token or not secrets.compare_digest(session_token, request_token):</w:t>
      </w:r>
    </w:p>
    <w:p>
      <w:r>
        <w:rPr>
          <w:rFonts w:ascii="Courier New" w:hAnsi="Courier New"/>
          <w:sz w:val="20"/>
        </w:rPr>
        <w:t xml:space="preserve">        return _csrf_failure_response()</w:t>
      </w:r>
    </w:p>
    <w:p/>
    <w:p>
      <w:r>
        <w:t>Using `secrets.compare_digest` prevents timing attacks where differences in token values could be inferred from response latency. The fallback strategies accommodate both JSON APIs and form posts, so developers do not accidentally leave an endpoint unprotected. Injecting the token via a context processor guarantees every template renders with the correct value, and the tests in `tests/test_security_features.py` verify that the API status endpoint returns the token, making it easy for JavaScript clients to fetch the current value securely before each POST. Together, these mechanisms make it exceedingly difficult for attackers to trick authenticated browsers into mutating state on their behalf.</w:t>
      </w:r>
    </w:p>
    <w:p/>
    <w:p>
      <w:pPr>
        <w:pStyle w:val="Heading1"/>
      </w:pPr>
      <w:r>
        <w:t>5. Browser Hardening with Security Headers and CSP</w:t>
      </w:r>
    </w:p>
    <w:p/>
    <w:p>
      <w:r>
        <w:t>WildID delivers a hardened HTTP response envelope by layering protective headers: MIME sniffing is disabled, framing is denied to prevent clickjacking, legacy XSS filters are flipped to blocking mode, and referer leakage is minimized. The application also constructs a Content Security Policy (CSP) that limits script execution to self-hosted assets, a curated CDN, and per-request nonces. By generating a new nonce on every request and embedding it into dynamic scripts, the app blocks injected markup and tampered bundles from executing.</w:t>
      </w:r>
    </w:p>
    <w:p/>
    <w:p>
      <w:r>
        <w:rPr>
          <w:i/>
        </w:rPr>
        <w:t>99:118:app.py</w:t>
      </w:r>
    </w:p>
    <w:p>
      <w:r>
        <w:rPr>
          <w:rFonts w:ascii="Courier New" w:hAnsi="Courier New"/>
          <w:sz w:val="20"/>
        </w:rPr>
        <w:t>@app.after_request</w:t>
      </w:r>
    </w:p>
    <w:p>
      <w:r>
        <w:rPr>
          <w:rFonts w:ascii="Courier New" w:hAnsi="Courier New"/>
          <w:sz w:val="20"/>
        </w:rPr>
        <w:t>def add_security_headers(response):</w:t>
      </w:r>
    </w:p>
    <w:p>
      <w:r>
        <w:rPr>
          <w:rFonts w:ascii="Courier New" w:hAnsi="Courier New"/>
          <w:sz w:val="20"/>
        </w:rPr>
        <w:t xml:space="preserve">    response.headers['X-Content-Type-Options'] = 'nosniff'</w:t>
      </w:r>
    </w:p>
    <w:p>
      <w:r>
        <w:rPr>
          <w:rFonts w:ascii="Courier New" w:hAnsi="Courier New"/>
          <w:sz w:val="20"/>
        </w:rPr>
        <w:t xml:space="preserve">    response.headers['X-Frame-Options'] = 'DENY'</w:t>
      </w:r>
    </w:p>
    <w:p>
      <w:r>
        <w:rPr>
          <w:rFonts w:ascii="Courier New" w:hAnsi="Courier New"/>
          <w:sz w:val="20"/>
        </w:rPr>
        <w:t xml:space="preserve">    response.headers['X-XSS-Protection'] = '1; mode=block'</w:t>
      </w:r>
    </w:p>
    <w:p>
      <w:r>
        <w:rPr>
          <w:rFonts w:ascii="Courier New" w:hAnsi="Courier New"/>
          <w:sz w:val="20"/>
        </w:rPr>
        <w:t xml:space="preserve">    response.headers['Referrer-Policy'] = 'strict-origin-when-cross-origin'</w:t>
      </w:r>
    </w:p>
    <w:p>
      <w:r>
        <w:rPr>
          <w:rFonts w:ascii="Courier New" w:hAnsi="Courier New"/>
          <w:sz w:val="20"/>
        </w:rPr>
        <w:t xml:space="preserve">    nonce = getattr(g, 'csp_nonce', '')</w:t>
      </w:r>
    </w:p>
    <w:p>
      <w:r>
        <w:rPr>
          <w:rFonts w:ascii="Courier New" w:hAnsi="Courier New"/>
          <w:sz w:val="20"/>
        </w:rPr>
        <w:t xml:space="preserve">    script_sources = ["'self'", 'https://unpkg.com']</w:t>
      </w:r>
    </w:p>
    <w:p>
      <w:r>
        <w:rPr>
          <w:rFonts w:ascii="Courier New" w:hAnsi="Courier New"/>
          <w:sz w:val="20"/>
        </w:rPr>
        <w:t xml:space="preserve">    if nonce:</w:t>
      </w:r>
    </w:p>
    <w:p>
      <w:r>
        <w:rPr>
          <w:rFonts w:ascii="Courier New" w:hAnsi="Courier New"/>
          <w:sz w:val="20"/>
        </w:rPr>
        <w:t xml:space="preserve">        script_sources.append(f"'nonce-{nonce}'")</w:t>
      </w:r>
    </w:p>
    <w:p>
      <w:r>
        <w:rPr>
          <w:rFonts w:ascii="Courier New" w:hAnsi="Courier New"/>
          <w:sz w:val="20"/>
        </w:rPr>
        <w:t xml:space="preserve">    csp = " ".join([</w:t>
      </w:r>
    </w:p>
    <w:p>
      <w:r>
        <w:rPr>
          <w:rFonts w:ascii="Courier New" w:hAnsi="Courier New"/>
          <w:sz w:val="20"/>
        </w:rPr>
        <w:t xml:space="preserve">        "default-src 'self';",</w:t>
      </w:r>
    </w:p>
    <w:p>
      <w:r>
        <w:rPr>
          <w:rFonts w:ascii="Courier New" w:hAnsi="Courier New"/>
          <w:sz w:val="20"/>
        </w:rPr>
        <w:t xml:space="preserve">        f"script-src {' '.join(script_sources)};",</w:t>
      </w:r>
    </w:p>
    <w:p>
      <w:r>
        <w:rPr>
          <w:rFonts w:ascii="Courier New" w:hAnsi="Courier New"/>
          <w:sz w:val="20"/>
        </w:rPr>
        <w:t xml:space="preserve">        "style-src 'self' 'unsafe-inline' https://unpkg.com;",</w:t>
      </w:r>
    </w:p>
    <w:p>
      <w:r>
        <w:rPr>
          <w:rFonts w:ascii="Courier New" w:hAnsi="Courier New"/>
          <w:sz w:val="20"/>
        </w:rPr>
        <w:t xml:space="preserve">        "img-src 'self' data: https://*.tile.openstreetmap.org;"</w:t>
      </w:r>
    </w:p>
    <w:p>
      <w:r>
        <w:rPr>
          <w:rFonts w:ascii="Courier New" w:hAnsi="Courier New"/>
          <w:sz w:val="20"/>
        </w:rPr>
        <w:t xml:space="preserve">    ])</w:t>
      </w:r>
    </w:p>
    <w:p>
      <w:r>
        <w:rPr>
          <w:rFonts w:ascii="Courier New" w:hAnsi="Courier New"/>
          <w:sz w:val="20"/>
        </w:rPr>
        <w:t xml:space="preserve">    response.headers['Content-Security-Policy'] = csp</w:t>
      </w:r>
    </w:p>
    <w:p>
      <w:r>
        <w:rPr>
          <w:rFonts w:ascii="Courier New" w:hAnsi="Courier New"/>
          <w:sz w:val="20"/>
        </w:rPr>
        <w:t xml:space="preserve">    return response</w:t>
      </w:r>
    </w:p>
    <w:p/>
    <w:p>
      <w:r>
        <w:t>This CSP structure ensures that only vetted scripts execute and that inline scripts must carry the matching nonce, nullifying many reflected and stored XSS vectors. Restricting image sources to application assets, data URIs, and the tile provider prevents malicious content from embedding external beacons. The strict referrer policy ensures that sensitive information embedded in query strings does not leak to third-party domains. These headers collectively reduce the attack surface inside the browser, complementing server-side validation by disarming entire classes of client-side exploit attempts.</w:t>
      </w:r>
    </w:p>
    <w:p/>
    <w:p>
      <w:pPr>
        <w:pStyle w:val="Heading1"/>
      </w:pPr>
      <w:r>
        <w:t>6. Rate Limiting and Adaptive Trust Scoring</w:t>
      </w:r>
    </w:p>
    <w:p/>
    <w:p>
      <w:r>
        <w:t>WildID enforces a rate limit on sensitive actions, most notably species identification requests. Each session tracks the number of attempts within a configurable window and toggles a `rate_limited` flag once the threshold is exceeded. Flagged sessions are then forced through human verification before regaining full access. Because the counters live in the server-side session state, client manipulation is impossible. The state machine stores both the window start time and whether the session is considered trusted, enabling trusted users to enjoy higher throughput while anonymous or suspicious sessions face progressively stronger friction.</w:t>
      </w:r>
    </w:p>
    <w:p/>
    <w:p>
      <w:r>
        <w:rPr>
          <w:i/>
        </w:rPr>
        <w:t>116:160:security.py</w:t>
      </w:r>
    </w:p>
    <w:p>
      <w:r>
        <w:rPr>
          <w:rFonts w:ascii="Courier New" w:hAnsi="Courier New"/>
          <w:sz w:val="20"/>
        </w:rPr>
        <w:t>def record_request(self, action):</w:t>
      </w:r>
    </w:p>
    <w:p>
      <w:r>
        <w:rPr>
          <w:rFonts w:ascii="Courier New" w:hAnsi="Courier New"/>
          <w:sz w:val="20"/>
        </w:rPr>
        <w:t xml:space="preserve">    if action != 'identify':</w:t>
      </w:r>
    </w:p>
    <w:p>
      <w:r>
        <w:rPr>
          <w:rFonts w:ascii="Courier New" w:hAnsi="Courier New"/>
          <w:sz w:val="20"/>
        </w:rPr>
        <w:t xml:space="preserve">        return</w:t>
      </w:r>
    </w:p>
    <w:p>
      <w:r>
        <w:rPr>
          <w:rFonts w:ascii="Courier New" w:hAnsi="Courier New"/>
          <w:sz w:val="20"/>
        </w:rPr>
        <w:t xml:space="preserve">    state = self._get_state()</w:t>
      </w:r>
    </w:p>
    <w:p>
      <w:r>
        <w:rPr>
          <w:rFonts w:ascii="Courier New" w:hAnsi="Courier New"/>
          <w:sz w:val="20"/>
        </w:rPr>
        <w:t xml:space="preserve">    self._reset_window_if_needed(state)</w:t>
      </w:r>
    </w:p>
    <w:p>
      <w:r>
        <w:rPr>
          <w:rFonts w:ascii="Courier New" w:hAnsi="Courier New"/>
          <w:sz w:val="20"/>
        </w:rPr>
        <w:t xml:space="preserve">    if not state.get('is_trusted'):</w:t>
      </w:r>
    </w:p>
    <w:p>
      <w:r>
        <w:rPr>
          <w:rFonts w:ascii="Courier New" w:hAnsi="Courier New"/>
          <w:sz w:val="20"/>
        </w:rPr>
        <w:t xml:space="preserve">        state['request_count'] = state.get('request_count', 0) + 1</w:t>
      </w:r>
    </w:p>
    <w:p>
      <w:r>
        <w:rPr>
          <w:rFonts w:ascii="Courier New" w:hAnsi="Courier New"/>
          <w:sz w:val="20"/>
        </w:rPr>
        <w:t xml:space="preserve">        if state['request_count'] &gt;= self.rate_limit_threshold:</w:t>
      </w:r>
    </w:p>
    <w:p>
      <w:r>
        <w:rPr>
          <w:rFonts w:ascii="Courier New" w:hAnsi="Courier New"/>
          <w:sz w:val="20"/>
        </w:rPr>
        <w:t xml:space="preserve">            state['rate_limited'] = True</w:t>
      </w:r>
    </w:p>
    <w:p>
      <w:r>
        <w:rPr>
          <w:rFonts w:ascii="Courier New" w:hAnsi="Courier New"/>
          <w:sz w:val="20"/>
        </w:rPr>
        <w:t xml:space="preserve">    self._save_state(state)</w:t>
      </w:r>
    </w:p>
    <w:p>
      <w:r>
        <w:rPr>
          <w:rFonts w:ascii="Courier New" w:hAnsi="Courier New"/>
          <w:sz w:val="20"/>
        </w:rPr>
      </w:r>
    </w:p>
    <w:p>
      <w:r>
        <w:rPr>
          <w:rFonts w:ascii="Courier New" w:hAnsi="Courier New"/>
          <w:sz w:val="20"/>
        </w:rPr>
        <w:t>def can_proceed(self, action):</w:t>
      </w:r>
    </w:p>
    <w:p>
      <w:r>
        <w:rPr>
          <w:rFonts w:ascii="Courier New" w:hAnsi="Courier New"/>
          <w:sz w:val="20"/>
        </w:rPr>
        <w:t xml:space="preserve">    if action != 'identify':</w:t>
      </w:r>
    </w:p>
    <w:p>
      <w:r>
        <w:rPr>
          <w:rFonts w:ascii="Courier New" w:hAnsi="Courier New"/>
          <w:sz w:val="20"/>
        </w:rPr>
        <w:t xml:space="preserve">        return True, None</w:t>
      </w:r>
    </w:p>
    <w:p>
      <w:r>
        <w:rPr>
          <w:rFonts w:ascii="Courier New" w:hAnsi="Courier New"/>
          <w:sz w:val="20"/>
        </w:rPr>
        <w:t xml:space="preserve">    state = self._get_state()</w:t>
      </w:r>
    </w:p>
    <w:p>
      <w:r>
        <w:rPr>
          <w:rFonts w:ascii="Courier New" w:hAnsi="Courier New"/>
          <w:sz w:val="20"/>
        </w:rPr>
        <w:t xml:space="preserve">    self._reset_window_if_needed(state)</w:t>
      </w:r>
    </w:p>
    <w:p>
      <w:r>
        <w:rPr>
          <w:rFonts w:ascii="Courier New" w:hAnsi="Courier New"/>
          <w:sz w:val="20"/>
        </w:rPr>
        <w:t xml:space="preserve">    if state.get('is_trusted'):</w:t>
      </w:r>
    </w:p>
    <w:p>
      <w:r>
        <w:rPr>
          <w:rFonts w:ascii="Courier New" w:hAnsi="Courier New"/>
          <w:sz w:val="20"/>
        </w:rPr>
        <w:t xml:space="preserve">        return True, None</w:t>
      </w:r>
    </w:p>
    <w:p>
      <w:r>
        <w:rPr>
          <w:rFonts w:ascii="Courier New" w:hAnsi="Courier New"/>
          <w:sz w:val="20"/>
        </w:rPr>
        <w:t xml:space="preserve">    if state.get('rate_limited'):</w:t>
      </w:r>
    </w:p>
    <w:p>
      <w:r>
        <w:rPr>
          <w:rFonts w:ascii="Courier New" w:hAnsi="Courier New"/>
          <w:sz w:val="20"/>
        </w:rPr>
        <w:t xml:space="preserve">        return False, 'captcha_required'</w:t>
      </w:r>
    </w:p>
    <w:p>
      <w:r>
        <w:rPr>
          <w:rFonts w:ascii="Courier New" w:hAnsi="Courier New"/>
          <w:sz w:val="20"/>
        </w:rPr>
        <w:t xml:space="preserve">    return True, None</w:t>
      </w:r>
    </w:p>
    <w:p/>
    <w:p>
      <w:r>
        <w:t>This throttling thwarts brute-force attempts to overwhelm the AI backend or scrape the service. Legitimate users who occasionally exceed the limit are guided through CAPTCHA verification, while automated bots have no viable path to escalate to trusted status. The logic also prevents starving legitimate traffic: once the window resets, new requests flow normally. Operators can tune thresholds through environment variables, adapting defenses to observed traffic patterns without a redeploy. These controls preserve infrastructure integrity and protect AI provider quotas against abuse.</w:t>
      </w:r>
    </w:p>
    <w:p/>
    <w:p>
      <w:pPr>
        <w:pStyle w:val="Heading1"/>
      </w:pPr>
      <w:r>
        <w:t>7. Human Verification via CAPTCHA Workflow</w:t>
      </w:r>
    </w:p>
    <w:p/>
    <w:p>
      <w:r>
        <w:t>When the rate limiter detects suspicious activity, the security manager issues math-based CAPTCHA challenges. Each challenge records a hashed answer, time-to-live, and attempt counter. Hashing ensures that even if memory were dumped, raw answers remain undisclosed. The system also terminates the challenge after repeated failures, compelling bots to request new CAPTCHAs and restart the solving process. Successful completion elevates the session to trusted status, clears the rate-limit flag, and resets the request counter—rewarding human behavior and restoring throughput without manual intervention.</w:t>
      </w:r>
    </w:p>
    <w:p/>
    <w:p>
      <w:r>
        <w:rPr>
          <w:i/>
        </w:rPr>
        <w:t>169:229:security.py</w:t>
      </w:r>
    </w:p>
    <w:p>
      <w:r>
        <w:rPr>
          <w:rFonts w:ascii="Courier New" w:hAnsi="Courier New"/>
          <w:sz w:val="20"/>
        </w:rPr>
        <w:t>def create_captcha(self):</w:t>
      </w:r>
    </w:p>
    <w:p>
      <w:r>
        <w:rPr>
          <w:rFonts w:ascii="Courier New" w:hAnsi="Courier New"/>
          <w:sz w:val="20"/>
        </w:rPr>
        <w:t xml:space="preserve">    self._cleanup_captchas()</w:t>
      </w:r>
    </w:p>
    <w:p>
      <w:r>
        <w:rPr>
          <w:rFonts w:ascii="Courier New" w:hAnsi="Courier New"/>
          <w:sz w:val="20"/>
        </w:rPr>
        <w:t xml:space="preserve">    operands = list(range(1, 10))</w:t>
      </w:r>
    </w:p>
    <w:p>
      <w:r>
        <w:rPr>
          <w:rFonts w:ascii="Courier New" w:hAnsi="Courier New"/>
          <w:sz w:val="20"/>
        </w:rPr>
        <w:t xml:space="preserve">    # ...</w:t>
      </w:r>
    </w:p>
    <w:p>
      <w:r>
        <w:rPr>
          <w:rFonts w:ascii="Courier New" w:hAnsi="Courier New"/>
          <w:sz w:val="20"/>
        </w:rPr>
        <w:t xml:space="preserve">    captcha_id = secrets.token_urlsafe(8)</w:t>
      </w:r>
    </w:p>
    <w:p>
      <w:r>
        <w:rPr>
          <w:rFonts w:ascii="Courier New" w:hAnsi="Courier New"/>
          <w:sz w:val="20"/>
        </w:rPr>
        <w:t xml:space="preserve">    answer_hash = hashlib.sha256(str(answer).encode()).hexdigest()</w:t>
      </w:r>
    </w:p>
    <w:p>
      <w:r>
        <w:rPr>
          <w:rFonts w:ascii="Courier New" w:hAnsi="Courier New"/>
          <w:sz w:val="20"/>
        </w:rPr>
        <w:t xml:space="preserve">    self.captchas[captcha_id] = {</w:t>
      </w:r>
    </w:p>
    <w:p>
      <w:r>
        <w:rPr>
          <w:rFonts w:ascii="Courier New" w:hAnsi="Courier New"/>
          <w:sz w:val="20"/>
        </w:rPr>
        <w:t xml:space="preserve">        'answer_hash': answer_hash,</w:t>
      </w:r>
    </w:p>
    <w:p>
      <w:r>
        <w:rPr>
          <w:rFonts w:ascii="Courier New" w:hAnsi="Courier New"/>
          <w:sz w:val="20"/>
        </w:rPr>
        <w:t xml:space="preserve">        'expires_at': time.time() + self.captcha_ttl,</w:t>
      </w:r>
    </w:p>
    <w:p>
      <w:r>
        <w:rPr>
          <w:rFonts w:ascii="Courier New" w:hAnsi="Courier New"/>
          <w:sz w:val="20"/>
        </w:rPr>
        <w:t xml:space="preserve">        'attempts': 0</w:t>
      </w:r>
    </w:p>
    <w:p>
      <w:r>
        <w:rPr>
          <w:rFonts w:ascii="Courier New" w:hAnsi="Courier New"/>
          <w:sz w:val="20"/>
        </w:rPr>
        <w:t xml:space="preserve">    }</w:t>
      </w:r>
    </w:p>
    <w:p>
      <w:r>
        <w:rPr>
          <w:rFonts w:ascii="Courier New" w:hAnsi="Courier New"/>
          <w:sz w:val="20"/>
        </w:rPr>
        <w:t xml:space="preserve">    state = self._get_state()</w:t>
      </w:r>
    </w:p>
    <w:p>
      <w:r>
        <w:rPr>
          <w:rFonts w:ascii="Courier New" w:hAnsi="Courier New"/>
          <w:sz w:val="20"/>
        </w:rPr>
        <w:t xml:space="preserve">    if not state.get('is_trusted'):</w:t>
      </w:r>
    </w:p>
    <w:p>
      <w:r>
        <w:rPr>
          <w:rFonts w:ascii="Courier New" w:hAnsi="Courier New"/>
          <w:sz w:val="20"/>
        </w:rPr>
        <w:t xml:space="preserve">        state['rate_limited'] = True</w:t>
      </w:r>
    </w:p>
    <w:p>
      <w:r>
        <w:rPr>
          <w:rFonts w:ascii="Courier New" w:hAnsi="Courier New"/>
          <w:sz w:val="20"/>
        </w:rPr>
        <w:t xml:space="preserve">        self._save_state(state)</w:t>
      </w:r>
    </w:p>
    <w:p>
      <w:r>
        <w:rPr>
          <w:rFonts w:ascii="Courier New" w:hAnsi="Courier New"/>
          <w:sz w:val="20"/>
        </w:rPr>
        <w:t xml:space="preserve">    return captcha_id, question</w:t>
      </w:r>
    </w:p>
    <w:p>
      <w:r>
        <w:rPr>
          <w:rFonts w:ascii="Courier New" w:hAnsi="Courier New"/>
          <w:sz w:val="20"/>
        </w:rPr>
      </w:r>
    </w:p>
    <w:p>
      <w:r>
        <w:rPr>
          <w:rFonts w:ascii="Courier New" w:hAnsi="Courier New"/>
          <w:sz w:val="20"/>
        </w:rPr>
        <w:t>def verify_captcha(self, captcha_id, answer):</w:t>
      </w:r>
    </w:p>
    <w:p>
      <w:r>
        <w:rPr>
          <w:rFonts w:ascii="Courier New" w:hAnsi="Courier New"/>
          <w:sz w:val="20"/>
        </w:rPr>
        <w:t xml:space="preserve">    self._cleanup_captchas()</w:t>
      </w:r>
    </w:p>
    <w:p>
      <w:r>
        <w:rPr>
          <w:rFonts w:ascii="Courier New" w:hAnsi="Courier New"/>
          <w:sz w:val="20"/>
        </w:rPr>
        <w:t xml:space="preserve">    captcha = self.captchas.get(captcha_id)</w:t>
      </w:r>
    </w:p>
    <w:p>
      <w:r>
        <w:rPr>
          <w:rFonts w:ascii="Courier New" w:hAnsi="Courier New"/>
          <w:sz w:val="20"/>
        </w:rPr>
        <w:t xml:space="preserve">    # ...</w:t>
      </w:r>
    </w:p>
    <w:p>
      <w:r>
        <w:rPr>
          <w:rFonts w:ascii="Courier New" w:hAnsi="Courier New"/>
          <w:sz w:val="20"/>
        </w:rPr>
        <w:t xml:space="preserve">    answer_hash = hashlib.sha256(str(answer).strip().encode()).hexdigest()</w:t>
      </w:r>
    </w:p>
    <w:p>
      <w:r>
        <w:rPr>
          <w:rFonts w:ascii="Courier New" w:hAnsi="Courier New"/>
          <w:sz w:val="20"/>
        </w:rPr>
        <w:t xml:space="preserve">    if not secrets.compare_digest(answer_hash, captcha['answer_hash']):</w:t>
      </w:r>
    </w:p>
    <w:p>
      <w:r>
        <w:rPr>
          <w:rFonts w:ascii="Courier New" w:hAnsi="Courier New"/>
          <w:sz w:val="20"/>
        </w:rPr>
        <w:t xml:space="preserve">        captcha['attempts'] += 1</w:t>
      </w:r>
    </w:p>
    <w:p>
      <w:r>
        <w:rPr>
          <w:rFonts w:ascii="Courier New" w:hAnsi="Courier New"/>
          <w:sz w:val="20"/>
        </w:rPr>
        <w:t xml:space="preserve">        if captcha['attempts'] &gt;= self.max_captcha_attempts:</w:t>
      </w:r>
    </w:p>
    <w:p>
      <w:r>
        <w:rPr>
          <w:rFonts w:ascii="Courier New" w:hAnsi="Courier New"/>
          <w:sz w:val="20"/>
        </w:rPr>
        <w:t xml:space="preserve">            self.captchas.pop(captcha_id, None)</w:t>
      </w:r>
    </w:p>
    <w:p>
      <w:r>
        <w:rPr>
          <w:rFonts w:ascii="Courier New" w:hAnsi="Courier New"/>
          <w:sz w:val="20"/>
        </w:rPr>
        <w:t xml:space="preserve">            return False, 'too_many_attempts'</w:t>
      </w:r>
    </w:p>
    <w:p>
      <w:r>
        <w:rPr>
          <w:rFonts w:ascii="Courier New" w:hAnsi="Courier New"/>
          <w:sz w:val="20"/>
        </w:rPr>
        <w:t xml:space="preserve">        return False, 'incorrect_answer'</w:t>
      </w:r>
    </w:p>
    <w:p>
      <w:r>
        <w:rPr>
          <w:rFonts w:ascii="Courier New" w:hAnsi="Courier New"/>
          <w:sz w:val="20"/>
        </w:rPr>
        <w:t xml:space="preserve">    self.captchas.pop(captcha_id, None)</w:t>
      </w:r>
    </w:p>
    <w:p>
      <w:r>
        <w:rPr>
          <w:rFonts w:ascii="Courier New" w:hAnsi="Courier New"/>
          <w:sz w:val="20"/>
        </w:rPr>
        <w:t xml:space="preserve">    state = self._get_state()</w:t>
      </w:r>
    </w:p>
    <w:p>
      <w:r>
        <w:rPr>
          <w:rFonts w:ascii="Courier New" w:hAnsi="Courier New"/>
          <w:sz w:val="20"/>
        </w:rPr>
        <w:t xml:space="preserve">    state['is_trusted'] = True</w:t>
      </w:r>
    </w:p>
    <w:p>
      <w:r>
        <w:rPr>
          <w:rFonts w:ascii="Courier New" w:hAnsi="Courier New"/>
          <w:sz w:val="20"/>
        </w:rPr>
        <w:t xml:space="preserve">    state['rate_limited'] = False</w:t>
      </w:r>
    </w:p>
    <w:p>
      <w:r>
        <w:rPr>
          <w:rFonts w:ascii="Courier New" w:hAnsi="Courier New"/>
          <w:sz w:val="20"/>
        </w:rPr>
        <w:t xml:space="preserve">    state['request_count'] = 0</w:t>
      </w:r>
    </w:p>
    <w:p>
      <w:r>
        <w:rPr>
          <w:rFonts w:ascii="Courier New" w:hAnsi="Courier New"/>
          <w:sz w:val="20"/>
        </w:rPr>
        <w:t xml:space="preserve">    state['last_captcha_passed'] = time.time()</w:t>
      </w:r>
    </w:p>
    <w:p>
      <w:r>
        <w:rPr>
          <w:rFonts w:ascii="Courier New" w:hAnsi="Courier New"/>
          <w:sz w:val="20"/>
        </w:rPr>
        <w:t xml:space="preserve">    self._save_state(state)</w:t>
      </w:r>
    </w:p>
    <w:p>
      <w:r>
        <w:rPr>
          <w:rFonts w:ascii="Courier New" w:hAnsi="Courier New"/>
          <w:sz w:val="20"/>
        </w:rPr>
        <w:t xml:space="preserve">    return True, None</w:t>
      </w:r>
    </w:p>
    <w:p/>
    <w:p>
      <w:r>
        <w:t>CAPTCHA lifecycle management cleans up expired challenges, preventing buildup that could consume memory. Rate-limited sessions can poll an API endpoint for current status, giving the frontend insight into when to prompt the user. Tests in `tests/test_security_features.py` confirm that incorrect answers are rejected and that correct answers transition the session into a trusted state. In practice, this mechanism cuts off credential-stuffing bots, automated scraping, and misconfigured scripts while keeping the experience pleasant for human conservationists after a one-time verification.</w:t>
      </w:r>
    </w:p>
    <w:p/>
    <w:p>
      <w:pPr>
        <w:pStyle w:val="Heading1"/>
      </w:pPr>
      <w:r>
        <w:t>8. Passwordless Authentication and Token Governance</w:t>
      </w:r>
    </w:p>
    <w:p/>
    <w:p>
      <w:r>
        <w:t>WildID adopts passwordless login via single-use magic links, reducing the risk of weak or reused passwords while placing strict controls on token creation, delivery, and verification. Tokens are cryptographically random, hashed at rest, and stored with expiration timestamps in the database. During verification, the system honors backwards compatibility with legacy plaintext tokens while upgrading them to hashed storage, ensuring older accounts remain functional without sacrificing new security standards. Mail delivery enforces origin validation, ensuring links are only generated for allowed hosts to thwart host-header injection or phishing attempts.</w:t>
      </w:r>
    </w:p>
    <w:p/>
    <w:p>
      <w:r>
        <w:rPr>
          <w:i/>
        </w:rPr>
        <w:t>71:120:auth.py</w:t>
      </w:r>
    </w:p>
    <w:p>
      <w:r>
        <w:rPr>
          <w:rFonts w:ascii="Courier New" w:hAnsi="Courier New"/>
          <w:sz w:val="20"/>
        </w:rPr>
        <w:t>def generate_magic_link_token(self, email):</w:t>
      </w:r>
    </w:p>
    <w:p>
      <w:r>
        <w:rPr>
          <w:rFonts w:ascii="Courier New" w:hAnsi="Courier New"/>
          <w:sz w:val="20"/>
        </w:rPr>
        <w:t xml:space="preserve">    token = secrets.token_urlsafe(32)</w:t>
      </w:r>
    </w:p>
    <w:p>
      <w:r>
        <w:rPr>
          <w:rFonts w:ascii="Courier New" w:hAnsi="Courier New"/>
          <w:sz w:val="20"/>
        </w:rPr>
        <w:t xml:space="preserve">    expires_at = datetime.utcnow() + timedelta(minutes=15)</w:t>
      </w:r>
    </w:p>
    <w:p>
      <w:r>
        <w:rPr>
          <w:rFonts w:ascii="Courier New" w:hAnsi="Courier New"/>
          <w:sz w:val="20"/>
        </w:rPr>
        <w:t xml:space="preserve">    login_token = LoginToken(</w:t>
      </w:r>
    </w:p>
    <w:p>
      <w:r>
        <w:rPr>
          <w:rFonts w:ascii="Courier New" w:hAnsi="Courier New"/>
          <w:sz w:val="20"/>
        </w:rPr>
        <w:t xml:space="preserve">        email=email.lower().strip(),</w:t>
      </w:r>
    </w:p>
    <w:p>
      <w:r>
        <w:rPr>
          <w:rFonts w:ascii="Courier New" w:hAnsi="Courier New"/>
          <w:sz w:val="20"/>
        </w:rPr>
        <w:t xml:space="preserve">        token=self._hash_token(token),</w:t>
      </w:r>
    </w:p>
    <w:p>
      <w:r>
        <w:rPr>
          <w:rFonts w:ascii="Courier New" w:hAnsi="Courier New"/>
          <w:sz w:val="20"/>
        </w:rPr>
        <w:t xml:space="preserve">        expires_at=expires_at</w:t>
      </w:r>
    </w:p>
    <w:p>
      <w:r>
        <w:rPr>
          <w:rFonts w:ascii="Courier New" w:hAnsi="Courier New"/>
          <w:sz w:val="20"/>
        </w:rPr>
        <w:t xml:space="preserve">    )</w:t>
      </w:r>
    </w:p>
    <w:p>
      <w:r>
        <w:rPr>
          <w:rFonts w:ascii="Courier New" w:hAnsi="Courier New"/>
          <w:sz w:val="20"/>
        </w:rPr>
        <w:t xml:space="preserve">    db.session.add(login_token)</w:t>
      </w:r>
    </w:p>
    <w:p>
      <w:r>
        <w:rPr>
          <w:rFonts w:ascii="Courier New" w:hAnsi="Courier New"/>
          <w:sz w:val="20"/>
        </w:rPr>
        <w:t xml:space="preserve">    db.session.commit()</w:t>
      </w:r>
    </w:p>
    <w:p>
      <w:r>
        <w:rPr>
          <w:rFonts w:ascii="Courier New" w:hAnsi="Courier New"/>
          <w:sz w:val="20"/>
        </w:rPr>
        <w:t xml:space="preserve">    return token</w:t>
      </w:r>
    </w:p>
    <w:p>
      <w:r>
        <w:rPr>
          <w:rFonts w:ascii="Courier New" w:hAnsi="Courier New"/>
          <w:sz w:val="20"/>
        </w:rPr>
      </w:r>
    </w:p>
    <w:p>
      <w:r>
        <w:rPr>
          <w:rFonts w:ascii="Courier New" w:hAnsi="Courier New"/>
          <w:sz w:val="20"/>
        </w:rPr>
        <w:t>def verify_magic_link_token(self, token):</w:t>
      </w:r>
    </w:p>
    <w:p>
      <w:r>
        <w:rPr>
          <w:rFonts w:ascii="Courier New" w:hAnsi="Courier New"/>
          <w:sz w:val="20"/>
        </w:rPr>
        <w:t xml:space="preserve">    token_hash = self._hash_token(token)</w:t>
      </w:r>
    </w:p>
    <w:p>
      <w:r>
        <w:rPr>
          <w:rFonts w:ascii="Courier New" w:hAnsi="Courier New"/>
          <w:sz w:val="20"/>
        </w:rPr>
        <w:t xml:space="preserve">    login_token = LoginToken.query.filter_by(token=token_hash).first()</w:t>
      </w:r>
    </w:p>
    <w:p>
      <w:r>
        <w:rPr>
          <w:rFonts w:ascii="Courier New" w:hAnsi="Courier New"/>
          <w:sz w:val="20"/>
        </w:rPr>
        <w:t xml:space="preserve">    # ...</w:t>
      </w:r>
    </w:p>
    <w:p>
      <w:r>
        <w:rPr>
          <w:rFonts w:ascii="Courier New" w:hAnsi="Courier New"/>
          <w:sz w:val="20"/>
        </w:rPr>
        <w:t xml:space="preserve">    if not login_token.is_valid():</w:t>
      </w:r>
    </w:p>
    <w:p>
      <w:r>
        <w:rPr>
          <w:rFonts w:ascii="Courier New" w:hAnsi="Courier New"/>
          <w:sz w:val="20"/>
        </w:rPr>
        <w:t xml:space="preserve">        return None</w:t>
      </w:r>
    </w:p>
    <w:p>
      <w:r>
        <w:rPr>
          <w:rFonts w:ascii="Courier New" w:hAnsi="Courier New"/>
          <w:sz w:val="20"/>
        </w:rPr>
        <w:t xml:space="preserve">    login_token.used = True</w:t>
      </w:r>
    </w:p>
    <w:p>
      <w:r>
        <w:rPr>
          <w:rFonts w:ascii="Courier New" w:hAnsi="Courier New"/>
          <w:sz w:val="20"/>
        </w:rPr>
        <w:t xml:space="preserve">    login_token.used_at = datetime.utcnow()</w:t>
      </w:r>
    </w:p>
    <w:p>
      <w:r>
        <w:rPr>
          <w:rFonts w:ascii="Courier New" w:hAnsi="Courier New"/>
          <w:sz w:val="20"/>
        </w:rPr>
        <w:t xml:space="preserve">    db.session.commit()</w:t>
      </w:r>
    </w:p>
    <w:p>
      <w:r>
        <w:rPr>
          <w:rFonts w:ascii="Courier New" w:hAnsi="Courier New"/>
          <w:sz w:val="20"/>
        </w:rPr>
        <w:t xml:space="preserve">    return login_token.email</w:t>
      </w:r>
    </w:p>
    <w:p/>
    <w:p>
      <w:r>
        <w:t>For email dispatch, the `_build_magic_link` helper sanitizes the base URL, validates hosts against an allowlist, and supports consistent schemes across environments. Mail content clearly communicates expiration and one-time-use semantics, discouraging link sharing. These practices minimize the blast radius of compromised inboxes, provide a short window for token misuse, and create an audit trail of token creation and consumption. Because sessions are bound to user IDs and `last_login` timestamps, administrators can monitor usage patterns and revoke or deactivate accounts if irregularities arise.</w:t>
      </w:r>
    </w:p>
    <w:p/>
    <w:p>
      <w:pPr>
        <w:pStyle w:val="Heading1"/>
      </w:pPr>
      <w:r>
        <w:t>9. Account Session Integrity and Authorization Guardrails</w:t>
      </w:r>
    </w:p>
    <w:p/>
    <w:p>
      <w:r>
        <w:t>Once a magic link is validated, the authentication layer stores minimal user data in the session: the user ID and email address. Every downstream request fetches the latest user record, verifying that the account remains active. If a user is disabled or removed, the session is cleared automatically, a fail-safe that prevents stale cookies from granting access. Logout operations purge session identifiers to eliminate the risk of reuse. These guardrails ensure that authorization is always evaluated against current database truth rather than cached assumptions.</w:t>
      </w:r>
    </w:p>
    <w:p/>
    <w:p>
      <w:r>
        <w:rPr>
          <w:i/>
        </w:rPr>
        <w:t>215:255:auth.py</w:t>
      </w:r>
    </w:p>
    <w:p>
      <w:r>
        <w:rPr>
          <w:rFonts w:ascii="Courier New" w:hAnsi="Courier New"/>
          <w:sz w:val="20"/>
        </w:rPr>
        <w:t>def login_user(self, user):</w:t>
      </w:r>
    </w:p>
    <w:p>
      <w:r>
        <w:rPr>
          <w:rFonts w:ascii="Courier New" w:hAnsi="Courier New"/>
          <w:sz w:val="20"/>
        </w:rPr>
        <w:t xml:space="preserve">    session['user_id'] = user.id</w:t>
      </w:r>
    </w:p>
    <w:p>
      <w:r>
        <w:rPr>
          <w:rFonts w:ascii="Courier New" w:hAnsi="Courier New"/>
          <w:sz w:val="20"/>
        </w:rPr>
        <w:t xml:space="preserve">    session['user_email'] = user.email</w:t>
      </w:r>
    </w:p>
    <w:p>
      <w:r>
        <w:rPr>
          <w:rFonts w:ascii="Courier New" w:hAnsi="Courier New"/>
          <w:sz w:val="20"/>
        </w:rPr>
        <w:t xml:space="preserve">    session.permanent = True</w:t>
      </w:r>
    </w:p>
    <w:p>
      <w:r>
        <w:rPr>
          <w:rFonts w:ascii="Courier New" w:hAnsi="Courier New"/>
          <w:sz w:val="20"/>
        </w:rPr>
        <w:t xml:space="preserve">    user.last_login = datetime.utcnow()</w:t>
      </w:r>
    </w:p>
    <w:p>
      <w:r>
        <w:rPr>
          <w:rFonts w:ascii="Courier New" w:hAnsi="Courier New"/>
          <w:sz w:val="20"/>
        </w:rPr>
        <w:t xml:space="preserve">    db.session.commit()</w:t>
      </w:r>
    </w:p>
    <w:p>
      <w:r>
        <w:rPr>
          <w:rFonts w:ascii="Courier New" w:hAnsi="Courier New"/>
          <w:sz w:val="20"/>
        </w:rPr>
      </w:r>
    </w:p>
    <w:p>
      <w:r>
        <w:rPr>
          <w:rFonts w:ascii="Courier New" w:hAnsi="Courier New"/>
          <w:sz w:val="20"/>
        </w:rPr>
        <w:t>def get_current_user(self):</w:t>
      </w:r>
    </w:p>
    <w:p>
      <w:r>
        <w:rPr>
          <w:rFonts w:ascii="Courier New" w:hAnsi="Courier New"/>
          <w:sz w:val="20"/>
        </w:rPr>
        <w:t xml:space="preserve">    user_id = session.get('user_id')</w:t>
      </w:r>
    </w:p>
    <w:p>
      <w:r>
        <w:rPr>
          <w:rFonts w:ascii="Courier New" w:hAnsi="Courier New"/>
          <w:sz w:val="20"/>
        </w:rPr>
        <w:t xml:space="preserve">    if not user_id:</w:t>
      </w:r>
    </w:p>
    <w:p>
      <w:r>
        <w:rPr>
          <w:rFonts w:ascii="Courier New" w:hAnsi="Courier New"/>
          <w:sz w:val="20"/>
        </w:rPr>
        <w:t xml:space="preserve">        return None</w:t>
      </w:r>
    </w:p>
    <w:p>
      <w:r>
        <w:rPr>
          <w:rFonts w:ascii="Courier New" w:hAnsi="Courier New"/>
          <w:sz w:val="20"/>
        </w:rPr>
        <w:t xml:space="preserve">    user = User.query.get(user_id)</w:t>
      </w:r>
    </w:p>
    <w:p>
      <w:r>
        <w:rPr>
          <w:rFonts w:ascii="Courier New" w:hAnsi="Courier New"/>
          <w:sz w:val="20"/>
        </w:rPr>
        <w:t xml:space="preserve">    if not user or not user.is_active:</w:t>
      </w:r>
    </w:p>
    <w:p>
      <w:r>
        <w:rPr>
          <w:rFonts w:ascii="Courier New" w:hAnsi="Courier New"/>
          <w:sz w:val="20"/>
        </w:rPr>
        <w:t xml:space="preserve">        self.logout_user()</w:t>
      </w:r>
    </w:p>
    <w:p>
      <w:r>
        <w:rPr>
          <w:rFonts w:ascii="Courier New" w:hAnsi="Courier New"/>
          <w:sz w:val="20"/>
        </w:rPr>
        <w:t xml:space="preserve">        return None</w:t>
      </w:r>
    </w:p>
    <w:p>
      <w:r>
        <w:rPr>
          <w:rFonts w:ascii="Courier New" w:hAnsi="Courier New"/>
          <w:sz w:val="20"/>
        </w:rPr>
        <w:t xml:space="preserve">    return user</w:t>
      </w:r>
    </w:p>
    <w:p/>
    <w:p>
      <w:r>
        <w:t>By centralizing user lookups in `get_current_user`, every route can trust that the returned object represents a valid, active account. Routes like `/history` and `/api/feedback` short-circuit to authentication prompts when the user is missing, preventing unauthorized access to personal data or the ability to manipulate stored identifications. The login process also sets the session to permanent, aligning with the previously configured lifetime and ensuring that persistent sessions still expire server-side when the configured period lapses.</w:t>
      </w:r>
    </w:p>
    <w:p/>
    <w:p>
      <w:pPr>
        <w:pStyle w:val="Heading1"/>
      </w:pPr>
      <w:r>
        <w:t>10. Secure File Intake and Processing Pipeline</w:t>
      </w:r>
    </w:p>
    <w:p/>
    <w:p>
      <w:r>
        <w:t>File uploads are heavily scrutinized before reaching AI inference pipelines. The application accepts only a curated set of image extensions, sanitizes filenames, creates unique temporary files outside the web root, and verifies image integrity with Pillow before proceeding. Temporary files are cleared regardless of success or failure, preventing leftover artifacts that could be executed or downloaded later. This pipeline defends against malicious payloads masquerading as images, protects the filesystem from directory traversal, and minimizes exposure to malware-laden uploads.</w:t>
      </w:r>
    </w:p>
    <w:p/>
    <w:p>
      <w:r>
        <w:rPr>
          <w:i/>
        </w:rPr>
        <w:t>200:238:app.py</w:t>
      </w:r>
    </w:p>
    <w:p>
      <w:r>
        <w:rPr>
          <w:rFonts w:ascii="Courier New" w:hAnsi="Courier New"/>
          <w:sz w:val="20"/>
        </w:rPr>
        <w:t>ALLOWED_EXTENSIONS = {'png', 'jpg', 'jpeg', 'gif', 'bmp', 'webp'}</w:t>
      </w:r>
    </w:p>
    <w:p>
      <w:r>
        <w:rPr>
          <w:rFonts w:ascii="Courier New" w:hAnsi="Courier New"/>
          <w:sz w:val="20"/>
        </w:rPr>
      </w:r>
    </w:p>
    <w:p>
      <w:r>
        <w:rPr>
          <w:rFonts w:ascii="Courier New" w:hAnsi="Courier New"/>
          <w:sz w:val="20"/>
        </w:rPr>
        <w:t>def allowed_file(filename):</w:t>
      </w:r>
    </w:p>
    <w:p>
      <w:r>
        <w:rPr>
          <w:rFonts w:ascii="Courier New" w:hAnsi="Courier New"/>
          <w:sz w:val="20"/>
        </w:rPr>
        <w:t xml:space="preserve">    return '.' in filename and filename.rsplit('.', 1)[1].lower() in ALLOWED_EXTENSIONS</w:t>
      </w:r>
    </w:p>
    <w:p>
      <w:r>
        <w:rPr>
          <w:rFonts w:ascii="Courier New" w:hAnsi="Courier New"/>
          <w:sz w:val="20"/>
        </w:rPr>
      </w:r>
    </w:p>
    <w:p>
      <w:r>
        <w:rPr>
          <w:rFonts w:ascii="Courier New" w:hAnsi="Courier New"/>
          <w:sz w:val="20"/>
        </w:rPr>
        <w:t>def create_secure_temp_file(file):</w:t>
      </w:r>
    </w:p>
    <w:p>
      <w:r>
        <w:rPr>
          <w:rFonts w:ascii="Courier New" w:hAnsi="Courier New"/>
          <w:sz w:val="20"/>
        </w:rPr>
        <w:t xml:space="preserve">    file_extension = secure_filename(file.filename).rsplit('.', 1)[1].lower() if '.' in file.filename else 'jpg'</w:t>
      </w:r>
    </w:p>
    <w:p>
      <w:r>
        <w:rPr>
          <w:rFonts w:ascii="Courier New" w:hAnsi="Courier New"/>
          <w:sz w:val="20"/>
        </w:rPr>
        <w:t xml:space="preserve">    unique_filename = f"{uuid.uuid4().hex}.{file_extension}"</w:t>
      </w:r>
    </w:p>
    <w:p>
      <w:r>
        <w:rPr>
          <w:rFonts w:ascii="Courier New" w:hAnsi="Courier New"/>
          <w:sz w:val="20"/>
        </w:rPr>
        <w:t xml:space="preserve">    temp_fd, temp_path = tempfile.mkstemp(suffix=f".{file_extension}", prefix="turtle_")</w:t>
      </w:r>
    </w:p>
    <w:p>
      <w:r>
        <w:rPr>
          <w:rFonts w:ascii="Courier New" w:hAnsi="Courier New"/>
          <w:sz w:val="20"/>
        </w:rPr>
        <w:t xml:space="preserve">    file.seek(0)</w:t>
      </w:r>
    </w:p>
    <w:p>
      <w:r>
        <w:rPr>
          <w:rFonts w:ascii="Courier New" w:hAnsi="Courier New"/>
          <w:sz w:val="20"/>
        </w:rPr>
        <w:t xml:space="preserve">    with os.fdopen(temp_fd, 'wb') as temp_file:</w:t>
      </w:r>
    </w:p>
    <w:p>
      <w:r>
        <w:rPr>
          <w:rFonts w:ascii="Courier New" w:hAnsi="Courier New"/>
          <w:sz w:val="20"/>
        </w:rPr>
        <w:t xml:space="preserve">        temp_file.write(file.read())</w:t>
      </w:r>
    </w:p>
    <w:p>
      <w:r>
        <w:rPr>
          <w:rFonts w:ascii="Courier New" w:hAnsi="Courier New"/>
          <w:sz w:val="20"/>
        </w:rPr>
        <w:t xml:space="preserve">    return temp_path, unique_filename</w:t>
      </w:r>
    </w:p>
    <w:p>
      <w:r>
        <w:rPr>
          <w:rFonts w:ascii="Courier New" w:hAnsi="Courier New"/>
          <w:sz w:val="20"/>
        </w:rPr>
      </w:r>
    </w:p>
    <w:p>
      <w:r>
        <w:rPr>
          <w:rFonts w:ascii="Courier New" w:hAnsi="Courier New"/>
          <w:sz w:val="20"/>
        </w:rPr>
        <w:t>def validate_image(image_path):</w:t>
      </w:r>
    </w:p>
    <w:p>
      <w:r>
        <w:rPr>
          <w:rFonts w:ascii="Courier New" w:hAnsi="Courier New"/>
          <w:sz w:val="20"/>
        </w:rPr>
        <w:t xml:space="preserve">    try:</w:t>
      </w:r>
    </w:p>
    <w:p>
      <w:r>
        <w:rPr>
          <w:rFonts w:ascii="Courier New" w:hAnsi="Courier New"/>
          <w:sz w:val="20"/>
        </w:rPr>
        <w:t xml:space="preserve">        with Image.open(image_path) as img:</w:t>
      </w:r>
    </w:p>
    <w:p>
      <w:r>
        <w:rPr>
          <w:rFonts w:ascii="Courier New" w:hAnsi="Courier New"/>
          <w:sz w:val="20"/>
        </w:rPr>
        <w:t xml:space="preserve">            img.verify()</w:t>
      </w:r>
    </w:p>
    <w:p>
      <w:r>
        <w:rPr>
          <w:rFonts w:ascii="Courier New" w:hAnsi="Courier New"/>
          <w:sz w:val="20"/>
        </w:rPr>
        <w:t xml:space="preserve">        return True</w:t>
      </w:r>
    </w:p>
    <w:p>
      <w:r>
        <w:rPr>
          <w:rFonts w:ascii="Courier New" w:hAnsi="Courier New"/>
          <w:sz w:val="20"/>
        </w:rPr>
        <w:t xml:space="preserve">    except Exception:</w:t>
      </w:r>
    </w:p>
    <w:p>
      <w:r>
        <w:rPr>
          <w:rFonts w:ascii="Courier New" w:hAnsi="Courier New"/>
          <w:sz w:val="20"/>
        </w:rPr>
        <w:t xml:space="preserve">        return False</w:t>
      </w:r>
    </w:p>
    <w:p/>
    <w:p>
      <w:r>
        <w:t>Because filenames are randomized and stored outside the upload directory, attackers cannot predict paths or launch race conditions. Validation with Pillow ensures the binary signature matches the claimed format, thwarting attempts to upload non-image files with spoofed extensions. Optional logging around file handling provides forensic trails for suspicious uploads, and since cleanup occurs within `finally` blocks, even exceptions trigger deletion. Combined, these steps keep the AI inference environment clean and protect subsequent API calls from receiving malformed data.</w:t>
      </w:r>
    </w:p>
    <w:p/>
    <w:p>
      <w:pPr>
        <w:pStyle w:val="Heading1"/>
      </w:pPr>
      <w:r>
        <w:t>11. External AI API Hygiene and Error Containment</w:t>
      </w:r>
    </w:p>
    <w:p/>
    <w:p>
      <w:r>
        <w:t>Calls to external AI providers are wrapped with credential checks, strict timeouts, structured prompts, and defensive JSON parsing. Before contacting OpenAI or Together.ai, the system verifies that API keys are configured; otherwise, it logs the failure and returns a generic error to clients, avoiding divulging configuration details. Responses are validated for well-formed JSON, stripping markdown fences when necessary, and the code degrades gracefully when parsing fails, returning standardized objects that keep the UI consistent. Timeouts prevent hanging requests from exhausting worker threads or exposing the service to slow loris attacks.</w:t>
      </w:r>
    </w:p>
    <w:p/>
    <w:p>
      <w:r>
        <w:rPr>
          <w:i/>
        </w:rPr>
        <w:t>257:332:app.py</w:t>
      </w:r>
    </w:p>
    <w:p>
      <w:r>
        <w:rPr>
          <w:rFonts w:ascii="Courier New" w:hAnsi="Courier New"/>
          <w:sz w:val="20"/>
        </w:rPr>
        <w:t>def identify_turtle_species_openai(image_path):</w:t>
      </w:r>
    </w:p>
    <w:p>
      <w:r>
        <w:rPr>
          <w:rFonts w:ascii="Courier New" w:hAnsi="Courier New"/>
          <w:sz w:val="20"/>
        </w:rPr>
        <w:t xml:space="preserve">    api_key = os.getenv('OPENAI_API_KEY')</w:t>
      </w:r>
    </w:p>
    <w:p>
      <w:r>
        <w:rPr>
          <w:rFonts w:ascii="Courier New" w:hAnsi="Courier New"/>
          <w:sz w:val="20"/>
        </w:rPr>
        <w:t xml:space="preserve">    if not api_key:</w:t>
      </w:r>
    </w:p>
    <w:p>
      <w:r>
        <w:rPr>
          <w:rFonts w:ascii="Courier New" w:hAnsi="Courier New"/>
          <w:sz w:val="20"/>
        </w:rPr>
        <w:t xml:space="preserve">        logger.error("OpenAI API key not configured")</w:t>
      </w:r>
    </w:p>
    <w:p>
      <w:r>
        <w:rPr>
          <w:rFonts w:ascii="Courier New" w:hAnsi="Courier New"/>
          <w:sz w:val="20"/>
        </w:rPr>
        <w:t xml:space="preserve">        return {"error": "Service temporarily unavailable"}</w:t>
      </w:r>
    </w:p>
    <w:p>
      <w:r>
        <w:rPr>
          <w:rFonts w:ascii="Courier New" w:hAnsi="Courier New"/>
          <w:sz w:val="20"/>
        </w:rPr>
        <w:t xml:space="preserve">    headers = {</w:t>
      </w:r>
    </w:p>
    <w:p>
      <w:r>
        <w:rPr>
          <w:rFonts w:ascii="Courier New" w:hAnsi="Courier New"/>
          <w:sz w:val="20"/>
        </w:rPr>
        <w:t xml:space="preserve">        "Content-Type": "application/json",</w:t>
      </w:r>
    </w:p>
    <w:p>
      <w:r>
        <w:rPr>
          <w:rFonts w:ascii="Courier New" w:hAnsi="Courier New"/>
          <w:sz w:val="20"/>
        </w:rPr>
        <w:t xml:space="preserve">        "Authorization": f"Bearer {api_key}"</w:t>
      </w:r>
    </w:p>
    <w:p>
      <w:r>
        <w:rPr>
          <w:rFonts w:ascii="Courier New" w:hAnsi="Courier New"/>
          <w:sz w:val="20"/>
        </w:rPr>
        <w:t xml:space="preserve">    }</w:t>
      </w:r>
    </w:p>
    <w:p>
      <w:r>
        <w:rPr>
          <w:rFonts w:ascii="Courier New" w:hAnsi="Courier New"/>
          <w:sz w:val="20"/>
        </w:rPr>
        <w:t xml:space="preserve">    response = requests.post("https://api.openai.com/v1/chat/completions",</w:t>
      </w:r>
    </w:p>
    <w:p>
      <w:r>
        <w:rPr>
          <w:rFonts w:ascii="Courier New" w:hAnsi="Courier New"/>
          <w:sz w:val="20"/>
        </w:rPr>
        <w:t xml:space="preserve">                             headers=headers, json=payload, timeout=30)</w:t>
      </w:r>
    </w:p>
    <w:p>
      <w:r>
        <w:rPr>
          <w:rFonts w:ascii="Courier New" w:hAnsi="Courier New"/>
          <w:sz w:val="20"/>
        </w:rPr>
        <w:t xml:space="preserve">    if response.status_code == 200:</w:t>
      </w:r>
    </w:p>
    <w:p>
      <w:r>
        <w:rPr>
          <w:rFonts w:ascii="Courier New" w:hAnsi="Courier New"/>
          <w:sz w:val="20"/>
        </w:rPr>
        <w:t xml:space="preserve">        # ...</w:t>
      </w:r>
    </w:p>
    <w:p>
      <w:r>
        <w:rPr>
          <w:rFonts w:ascii="Courier New" w:hAnsi="Courier New"/>
          <w:sz w:val="20"/>
        </w:rPr>
        <w:t xml:space="preserve">        try:</w:t>
      </w:r>
    </w:p>
    <w:p>
      <w:r>
        <w:rPr>
          <w:rFonts w:ascii="Courier New" w:hAnsi="Courier New"/>
          <w:sz w:val="20"/>
        </w:rPr>
        <w:t xml:space="preserve">            return json.loads(content)</w:t>
      </w:r>
    </w:p>
    <w:p>
      <w:r>
        <w:rPr>
          <w:rFonts w:ascii="Courier New" w:hAnsi="Courier New"/>
          <w:sz w:val="20"/>
        </w:rPr>
        <w:t xml:space="preserve">        except json.JSONDecodeError:</w:t>
      </w:r>
    </w:p>
    <w:p>
      <w:r>
        <w:rPr>
          <w:rFonts w:ascii="Courier New" w:hAnsi="Courier New"/>
          <w:sz w:val="20"/>
        </w:rPr>
        <w:t xml:space="preserve">            return {</w:t>
      </w:r>
    </w:p>
    <w:p>
      <w:r>
        <w:rPr>
          <w:rFonts w:ascii="Courier New" w:hAnsi="Courier New"/>
          <w:sz w:val="20"/>
        </w:rPr>
        <w:t xml:space="preserve">                "is_turtle": True,</w:t>
      </w:r>
    </w:p>
    <w:p>
      <w:r>
        <w:rPr>
          <w:rFonts w:ascii="Courier New" w:hAnsi="Courier New"/>
          <w:sz w:val="20"/>
        </w:rPr>
        <w:t xml:space="preserve">                "species": "Unknown",</w:t>
      </w:r>
    </w:p>
    <w:p>
      <w:r>
        <w:rPr>
          <w:rFonts w:ascii="Courier New" w:hAnsi="Courier New"/>
          <w:sz w:val="20"/>
        </w:rPr>
        <w:t xml:space="preserve">                "common_name": "Unknown",</w:t>
      </w:r>
    </w:p>
    <w:p>
      <w:r>
        <w:rPr>
          <w:rFonts w:ascii="Courier New" w:hAnsi="Courier New"/>
          <w:sz w:val="20"/>
        </w:rPr>
        <w:t xml:space="preserve">                "confidence": "low",</w:t>
      </w:r>
    </w:p>
    <w:p>
      <w:r>
        <w:rPr>
          <w:rFonts w:ascii="Courier New" w:hAnsi="Courier New"/>
          <w:sz w:val="20"/>
        </w:rPr>
        <w:t xml:space="preserve">                "description": content,</w:t>
      </w:r>
    </w:p>
    <w:p>
      <w:r>
        <w:rPr>
          <w:rFonts w:ascii="Courier New" w:hAnsi="Courier New"/>
          <w:sz w:val="20"/>
        </w:rPr>
        <w:t xml:space="preserve">                "notes": "Response was not in expected JSON format"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logger.error(f"OpenAI API error: {response.status_code} - {response.text}")</w:t>
      </w:r>
    </w:p>
    <w:p>
      <w:r>
        <w:rPr>
          <w:rFonts w:ascii="Courier New" w:hAnsi="Courier New"/>
          <w:sz w:val="20"/>
        </w:rPr>
        <w:t xml:space="preserve">        return {"error": "Service temporarily unavailable"}</w:t>
      </w:r>
    </w:p>
    <w:p/>
    <w:p>
      <w:r>
        <w:rPr>
          <w:i/>
        </w:rPr>
        <w:t>334:449:app.py</w:t>
      </w:r>
    </w:p>
    <w:p>
      <w:r>
        <w:rPr>
          <w:rFonts w:ascii="Courier New" w:hAnsi="Courier New"/>
          <w:sz w:val="20"/>
        </w:rPr>
        <w:t>def identify_turtle_species_together_ai(image_path):</w:t>
      </w:r>
    </w:p>
    <w:p>
      <w:r>
        <w:rPr>
          <w:rFonts w:ascii="Courier New" w:hAnsi="Courier New"/>
          <w:sz w:val="20"/>
        </w:rPr>
        <w:t xml:space="preserve">    api_key = os.getenv('TOGETHER_API_KEY')</w:t>
      </w:r>
    </w:p>
    <w:p>
      <w:r>
        <w:rPr>
          <w:rFonts w:ascii="Courier New" w:hAnsi="Courier New"/>
          <w:sz w:val="20"/>
        </w:rPr>
        <w:t xml:space="preserve">    if not api_key:</w:t>
      </w:r>
    </w:p>
    <w:p>
      <w:r>
        <w:rPr>
          <w:rFonts w:ascii="Courier New" w:hAnsi="Courier New"/>
          <w:sz w:val="20"/>
        </w:rPr>
        <w:t xml:space="preserve">        logger.error("Together.ai API key not configured")</w:t>
      </w:r>
    </w:p>
    <w:p>
      <w:r>
        <w:rPr>
          <w:rFonts w:ascii="Courier New" w:hAnsi="Courier New"/>
          <w:sz w:val="20"/>
        </w:rPr>
        <w:t xml:space="preserve">        return {"error": "Service temporarily unavailable"}</w:t>
      </w:r>
    </w:p>
    <w:p>
      <w:r>
        <w:rPr>
          <w:rFonts w:ascii="Courier New" w:hAnsi="Courier New"/>
          <w:sz w:val="20"/>
        </w:rPr>
        <w:t xml:space="preserve">    response = requests.post("https://api.together.xyz/v1/chat/completions",</w:t>
      </w:r>
    </w:p>
    <w:p>
      <w:r>
        <w:rPr>
          <w:rFonts w:ascii="Courier New" w:hAnsi="Courier New"/>
          <w:sz w:val="20"/>
        </w:rPr>
        <w:t xml:space="preserve">                             headers=headers, json=payload, timeout=30)</w:t>
      </w:r>
    </w:p>
    <w:p>
      <w:r>
        <w:rPr>
          <w:rFonts w:ascii="Courier New" w:hAnsi="Courier New"/>
          <w:sz w:val="20"/>
        </w:rPr>
        <w:t xml:space="preserve">    if response.status_code == 200:</w:t>
      </w:r>
    </w:p>
    <w:p>
      <w:r>
        <w:rPr>
          <w:rFonts w:ascii="Courier New" w:hAnsi="Courier New"/>
          <w:sz w:val="20"/>
        </w:rPr>
        <w:t xml:space="preserve">        # ...</w:t>
      </w:r>
    </w:p>
    <w:p>
      <w:r>
        <w:rPr>
          <w:rFonts w:ascii="Courier New" w:hAnsi="Courier New"/>
          <w:sz w:val="20"/>
        </w:rPr>
        <w:t xml:space="preserve">        try:</w:t>
      </w:r>
    </w:p>
    <w:p>
      <w:r>
        <w:rPr>
          <w:rFonts w:ascii="Courier New" w:hAnsi="Courier New"/>
          <w:sz w:val="20"/>
        </w:rPr>
        <w:t xml:space="preserve">            result = json.loads(clean_content)</w:t>
      </w:r>
    </w:p>
    <w:p>
      <w:r>
        <w:rPr>
          <w:rFonts w:ascii="Courier New" w:hAnsi="Courier New"/>
          <w:sz w:val="20"/>
        </w:rPr>
        <w:t xml:space="preserve">            return result</w:t>
      </w:r>
    </w:p>
    <w:p>
      <w:r>
        <w:rPr>
          <w:rFonts w:ascii="Courier New" w:hAnsi="Courier New"/>
          <w:sz w:val="20"/>
        </w:rPr>
        <w:t xml:space="preserve">        except json.JSONDecodeError as e:</w:t>
      </w:r>
    </w:p>
    <w:p>
      <w:r>
        <w:rPr>
          <w:rFonts w:ascii="Courier New" w:hAnsi="Courier New"/>
          <w:sz w:val="20"/>
        </w:rPr>
        <w:t xml:space="preserve">            logger.warning(f"Together.ai response not in expected JSON format: {str(e)}")</w:t>
      </w:r>
    </w:p>
    <w:p>
      <w:r>
        <w:rPr>
          <w:rFonts w:ascii="Courier New" w:hAnsi="Courier New"/>
          <w:sz w:val="20"/>
        </w:rPr>
        <w:t xml:space="preserve">            return {</w:t>
      </w:r>
    </w:p>
    <w:p>
      <w:r>
        <w:rPr>
          <w:rFonts w:ascii="Courier New" w:hAnsi="Courier New"/>
          <w:sz w:val="20"/>
        </w:rPr>
        <w:t xml:space="preserve">                "is_animal": True,</w:t>
      </w:r>
    </w:p>
    <w:p>
      <w:r>
        <w:rPr>
          <w:rFonts w:ascii="Courier New" w:hAnsi="Courier New"/>
          <w:sz w:val="20"/>
        </w:rPr>
        <w:t xml:space="preserve">                "species": "Unknown",</w:t>
      </w:r>
    </w:p>
    <w:p>
      <w:r>
        <w:rPr>
          <w:rFonts w:ascii="Courier New" w:hAnsi="Courier New"/>
          <w:sz w:val="20"/>
        </w:rPr>
        <w:t xml:space="preserve">                "common_name": "Unknown",</w:t>
      </w:r>
    </w:p>
    <w:p>
      <w:r>
        <w:rPr>
          <w:rFonts w:ascii="Courier New" w:hAnsi="Courier New"/>
          <w:sz w:val="20"/>
        </w:rPr>
        <w:t xml:space="preserve">                "animal_type": "unknown",</w:t>
      </w:r>
    </w:p>
    <w:p>
      <w:r>
        <w:rPr>
          <w:rFonts w:ascii="Courier New" w:hAnsi="Courier New"/>
          <w:sz w:val="20"/>
        </w:rPr>
        <w:t xml:space="preserve">                "conservation_status": "Unknown",</w:t>
      </w:r>
    </w:p>
    <w:p>
      <w:r>
        <w:rPr>
          <w:rFonts w:ascii="Courier New" w:hAnsi="Courier New"/>
          <w:sz w:val="20"/>
        </w:rPr>
        <w:t xml:space="preserve">                "confidence": "low",</w:t>
      </w:r>
    </w:p>
    <w:p>
      <w:r>
        <w:rPr>
          <w:rFonts w:ascii="Courier New" w:hAnsi="Courier New"/>
          <w:sz w:val="20"/>
        </w:rPr>
        <w:t xml:space="preserve">                "description": content,</w:t>
      </w:r>
    </w:p>
    <w:p>
      <w:r>
        <w:rPr>
          <w:rFonts w:ascii="Courier New" w:hAnsi="Courier New"/>
          <w:sz w:val="20"/>
        </w:rPr>
        <w:t xml:space="preserve">                "notes": "Response was not in expected JSON format"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logger.error(f"Together.ai API error: {response.status_code} - {response.text}")</w:t>
      </w:r>
    </w:p>
    <w:p>
      <w:r>
        <w:rPr>
          <w:rFonts w:ascii="Courier New" w:hAnsi="Courier New"/>
          <w:sz w:val="20"/>
        </w:rPr>
        <w:t xml:space="preserve">        return {"error": "Service temporarily unavailable"}</w:t>
      </w:r>
    </w:p>
    <w:p/>
    <w:p>
      <w:r>
        <w:t>Structured prompts instruct the models to respond in JSON, reducing the risk that adversarial inputs elicit untrusted HTML or scripts. By returning consistent error payloads, the frontend can alert users without revealing backend stack traces. Logging each failure gives operators visibility into outages or abuse attempts, enabling quick incident response.</w:t>
      </w:r>
    </w:p>
    <w:p/>
    <w:p>
      <w:pPr>
        <w:pStyle w:val="Heading1"/>
      </w:pPr>
      <w:r>
        <w:t>12. Data Storage Safeguards and Integrity Constraints</w:t>
      </w:r>
    </w:p>
    <w:p/>
    <w:p>
      <w:r>
        <w:t>The database schema supports security by design. User emails are unique and indexed, preventing duplicate account creation and expediting lookups during login. Login tokens store hashed values only, so a compromised database does not reveal actual login URLs. Identifications are linked to users with cascading deletes, ensuring that removing a user scrubs associated records and eliminates orphaned data that could leak personal history. Timestamps provide audit trails for account creation, token issuance, and feedback submissions, assisting in incident investigations.</w:t>
      </w:r>
    </w:p>
    <w:p/>
    <w:p>
      <w:r>
        <w:rPr>
          <w:i/>
        </w:rPr>
        <w:t>11:110:models.py</w:t>
      </w:r>
    </w:p>
    <w:p>
      <w:r>
        <w:rPr>
          <w:rFonts w:ascii="Courier New" w:hAnsi="Courier New"/>
          <w:sz w:val="20"/>
        </w:rPr>
        <w:t>class User(db.Model):</w:t>
      </w:r>
    </w:p>
    <w:p>
      <w:r>
        <w:rPr>
          <w:rFonts w:ascii="Courier New" w:hAnsi="Courier New"/>
          <w:sz w:val="20"/>
        </w:rPr>
        <w:t xml:space="preserve">    id = db.Column(db.Integer, primary_key=True)</w:t>
      </w:r>
    </w:p>
    <w:p>
      <w:r>
        <w:rPr>
          <w:rFonts w:ascii="Courier New" w:hAnsi="Courier New"/>
          <w:sz w:val="20"/>
        </w:rPr>
        <w:t xml:space="preserve">    email = db.Column(db.String(255), unique=True, nullable=False, index=True)</w:t>
      </w:r>
    </w:p>
    <w:p>
      <w:r>
        <w:rPr>
          <w:rFonts w:ascii="Courier New" w:hAnsi="Courier New"/>
          <w:sz w:val="20"/>
        </w:rPr>
        <w:t xml:space="preserve">    created_at = db.Column(db.DateTime, default=datetime.utcnow, nullable=False)</w:t>
      </w:r>
    </w:p>
    <w:p>
      <w:r>
        <w:rPr>
          <w:rFonts w:ascii="Courier New" w:hAnsi="Courier New"/>
          <w:sz w:val="20"/>
        </w:rPr>
        <w:t xml:space="preserve">    last_login = db.Column(db.DateTime)</w:t>
      </w:r>
    </w:p>
    <w:p>
      <w:r>
        <w:rPr>
          <w:rFonts w:ascii="Courier New" w:hAnsi="Courier New"/>
          <w:sz w:val="20"/>
        </w:rPr>
        <w:t xml:space="preserve">    is_active = db.Column(db.Boolean, default=True, nullable=False)</w:t>
      </w:r>
    </w:p>
    <w:p>
      <w:r>
        <w:rPr>
          <w:rFonts w:ascii="Courier New" w:hAnsi="Courier New"/>
          <w:sz w:val="20"/>
        </w:rPr>
        <w:t xml:space="preserve">    identifications = db.relationship('Identification', backref='user', lazy='dynamic', cascade='all, delete-orphan')</w:t>
      </w:r>
    </w:p>
    <w:p>
      <w:r>
        <w:rPr>
          <w:rFonts w:ascii="Courier New" w:hAnsi="Courier New"/>
          <w:sz w:val="20"/>
        </w:rPr>
      </w:r>
    </w:p>
    <w:p>
      <w:r>
        <w:rPr>
          <w:rFonts w:ascii="Courier New" w:hAnsi="Courier New"/>
          <w:sz w:val="20"/>
        </w:rPr>
        <w:t>class LoginToken(db.Model):</w:t>
      </w:r>
    </w:p>
    <w:p>
      <w:r>
        <w:rPr>
          <w:rFonts w:ascii="Courier New" w:hAnsi="Courier New"/>
          <w:sz w:val="20"/>
        </w:rPr>
        <w:t xml:space="preserve">    email = db.Column(db.String(255), nullable=False, index=True)</w:t>
      </w:r>
    </w:p>
    <w:p>
      <w:r>
        <w:rPr>
          <w:rFonts w:ascii="Courier New" w:hAnsi="Courier New"/>
          <w:sz w:val="20"/>
        </w:rPr>
        <w:t xml:space="preserve">    token = db.Column(db.String(255), unique=True, nullable=False, index=True)</w:t>
      </w:r>
    </w:p>
    <w:p>
      <w:r>
        <w:rPr>
          <w:rFonts w:ascii="Courier New" w:hAnsi="Courier New"/>
          <w:sz w:val="20"/>
        </w:rPr>
        <w:t xml:space="preserve">    expires_at = db.Column(db.DateTime, nullable=False, index=True)</w:t>
      </w:r>
    </w:p>
    <w:p>
      <w:r>
        <w:rPr>
          <w:rFonts w:ascii="Courier New" w:hAnsi="Courier New"/>
          <w:sz w:val="20"/>
        </w:rPr>
        <w:t xml:space="preserve">    used = db.Column(db.Boolean, default=False, nullable=False)</w:t>
      </w:r>
    </w:p>
    <w:p>
      <w:r>
        <w:rPr>
          <w:rFonts w:ascii="Courier New" w:hAnsi="Courier New"/>
          <w:sz w:val="20"/>
        </w:rPr>
      </w:r>
    </w:p>
    <w:p>
      <w:r>
        <w:rPr>
          <w:rFonts w:ascii="Courier New" w:hAnsi="Courier New"/>
          <w:sz w:val="20"/>
        </w:rPr>
        <w:t xml:space="preserve">    def is_valid(self):</w:t>
      </w:r>
    </w:p>
    <w:p>
      <w:r>
        <w:rPr>
          <w:rFonts w:ascii="Courier New" w:hAnsi="Courier New"/>
          <w:sz w:val="20"/>
        </w:rPr>
        <w:t xml:space="preserve">        return not self.used and datetime.utcnow() &lt; self.expires_at</w:t>
      </w:r>
    </w:p>
    <w:p/>
    <w:p>
      <w:r>
        <w:t>Storing image data in base64-encoded text keeps sensitive wildlife images inside the database, avoiding direct file-system exposure. The optional `to_dict` helpers return sanitized representations, preventing accidental leakage of internal fields when serializing user objects for APIs. Overall, the schema enforces invariant properties that uphold referential integrity and minimize the impact of compromised data stores.</w:t>
      </w:r>
    </w:p>
    <w:p/>
    <w:p>
      <w:pPr>
        <w:pStyle w:val="Heading1"/>
      </w:pPr>
      <w:r>
        <w:t>13. API Boundary Protection and Host Controls</w:t>
      </w:r>
    </w:p>
    <w:p/>
    <w:p>
      <w:r>
        <w:t>To prevent cross-origin abuse, the application constructs CORS policies from vetted allowlists. Origins are normalized and deduplicated, with optional additions if the magic-link base URL points to a different host. Simultaneously, the `_build_magic_link` helper validates request headers against `ALLOWED_HOSTS`, refusing to generate links for unrecognized domains. This dual-layer approach ensures that both browser-based and email-based entry points honor the intended domain boundaries.</w:t>
      </w:r>
    </w:p>
    <w:p/>
    <w:p>
      <w:r>
        <w:rPr>
          <w:i/>
        </w:rPr>
        <w:t>56:88:app.py</w:t>
      </w:r>
    </w:p>
    <w:p>
      <w:r>
        <w:rPr>
          <w:rFonts w:ascii="Courier New" w:hAnsi="Courier New"/>
          <w:sz w:val="20"/>
        </w:rPr>
        <w:t>default_allowed_hosts = ['localhost', '127.0.0.1']</w:t>
      </w:r>
    </w:p>
    <w:p>
      <w:r>
        <w:rPr>
          <w:rFonts w:ascii="Courier New" w:hAnsi="Courier New"/>
          <w:sz w:val="20"/>
        </w:rPr>
        <w:t>app.config['ALLOWED_HOSTS'] = _parse_csv_env('ALLOWED_HOSTS', default_allowed_hosts)</w:t>
      </w:r>
    </w:p>
    <w:p>
      <w:r>
        <w:rPr>
          <w:rFonts w:ascii="Courier New" w:hAnsi="Courier New"/>
          <w:sz w:val="20"/>
        </w:rPr>
        <w:t>app.config['MAGIC_LINK_BASE_URL'] = os.getenv('MAGIC_LINK_BASE_URL')</w:t>
      </w:r>
    </w:p>
    <w:p>
      <w:r>
        <w:rPr>
          <w:rFonts w:ascii="Courier New" w:hAnsi="Courier New"/>
          <w:sz w:val="20"/>
        </w:rPr>
        <w:t>default_cors_origins = ['http://localhost:3000', 'http://127.0.0.1:3000']</w:t>
      </w:r>
    </w:p>
    <w:p>
      <w:r>
        <w:rPr>
          <w:rFonts w:ascii="Courier New" w:hAnsi="Courier New"/>
          <w:sz w:val="20"/>
        </w:rPr>
        <w:t>if app.config['MAGIC_LINK_BASE_URL']:</w:t>
      </w:r>
    </w:p>
    <w:p>
      <w:r>
        <w:rPr>
          <w:rFonts w:ascii="Courier New" w:hAnsi="Courier New"/>
          <w:sz w:val="20"/>
        </w:rPr>
        <w:t xml:space="preserve">    parsed_magic_link = urlparse(app.config['MAGIC_LINK_BASE_URL'])</w:t>
      </w:r>
    </w:p>
    <w:p>
      <w:r>
        <w:rPr>
          <w:rFonts w:ascii="Courier New" w:hAnsi="Courier New"/>
          <w:sz w:val="20"/>
        </w:rPr>
        <w:t xml:space="preserve">    if parsed_magic_link.hostname and parsed_magic_link.hostname not in app.config['ALLOWED_HOSTS']:</w:t>
      </w:r>
    </w:p>
    <w:p>
      <w:r>
        <w:rPr>
          <w:rFonts w:ascii="Courier New" w:hAnsi="Courier New"/>
          <w:sz w:val="20"/>
        </w:rPr>
        <w:t xml:space="preserve">        app.config['ALLOWED_HOSTS'].append(parsed_magic_link.hostname)</w:t>
      </w:r>
    </w:p>
    <w:p>
      <w:r>
        <w:rPr>
          <w:rFonts w:ascii="Courier New" w:hAnsi="Courier New"/>
          <w:sz w:val="20"/>
        </w:rPr>
        <w:t xml:space="preserve">    default_cors_origins.append(app.config['MAGIC_LINK_BASE_URL'])</w:t>
      </w:r>
    </w:p>
    <w:p>
      <w:r>
        <w:rPr>
          <w:rFonts w:ascii="Courier New" w:hAnsi="Courier New"/>
          <w:sz w:val="20"/>
        </w:rPr>
        <w:t>allowed_cors_origins = _parse_csv_env('CORS_ALLOWED_ORIGINS', default_cors_origins)</w:t>
      </w:r>
    </w:p>
    <w:p>
      <w:r>
        <w:rPr>
          <w:rFonts w:ascii="Courier New" w:hAnsi="Courier New"/>
          <w:sz w:val="20"/>
        </w:rPr>
        <w:t>allowed_cors_origins = list(dict.fromkeys([origin.rstrip('/') for origin in allowed_cors_origins]))</w:t>
      </w:r>
    </w:p>
    <w:p>
      <w:r>
        <w:rPr>
          <w:rFonts w:ascii="Courier New" w:hAnsi="Courier New"/>
          <w:sz w:val="20"/>
        </w:rPr>
        <w:t>CORS(app, resources={r"/api/*": {"origins": allowed_cors_origins}}, supports_credentials=True)</w:t>
      </w:r>
    </w:p>
    <w:p/>
    <w:p>
      <w:r>
        <w:t>Restricting CORS to API routes ensures that static content can still be served broadly, while write operations remain confined to trusted frontends. Allowing credentials only for approved origins prevents malicious sites from silently calling APIs with a victim’s cookies. These controls are critical when running multiple deployments or staging environments, where misconfigured CORS could otherwise expose administrative functionality.</w:t>
      </w:r>
    </w:p>
    <w:p/>
    <w:p>
      <w:pPr>
        <w:pStyle w:val="Heading1"/>
      </w:pPr>
      <w:r>
        <w:t>14. Logging, Monitoring, and Automated Security Tests</w:t>
      </w:r>
    </w:p>
    <w:p/>
    <w:p>
      <w:r>
        <w:t>WildID centralizes logging configuration to capture events across modules, writing both to disk and standard output for aggregation. Key security events—token generation, login success, CAPTCHA issuance, API failures—are logged with contextual metadata, enabling operators to detect anomalies. Rate limiting triggers produce warnings, while successful CAPTCHAs note the session fingerprint, helping analysts trace abuse patterns. The automated tests reinforce these guarantees by simulating CSRF token retrieval, CAPTCHA workflows, and authentication requirements, ensuring regressions are caught before deployment.</w:t>
      </w:r>
    </w:p>
    <w:p/>
    <w:p>
      <w:r>
        <w:rPr>
          <w:i/>
        </w:rPr>
        <w:t>120:128:app.py</w:t>
      </w:r>
    </w:p>
    <w:p>
      <w:r>
        <w:rPr>
          <w:rFonts w:ascii="Courier New" w:hAnsi="Courier New"/>
          <w:sz w:val="20"/>
        </w:rPr>
        <w:t>logging.basicConfig(</w:t>
      </w:r>
    </w:p>
    <w:p>
      <w:r>
        <w:rPr>
          <w:rFonts w:ascii="Courier New" w:hAnsi="Courier New"/>
          <w:sz w:val="20"/>
        </w:rPr>
        <w:t xml:space="preserve">    level=logging.INFO,</w:t>
      </w:r>
    </w:p>
    <w:p>
      <w:r>
        <w:rPr>
          <w:rFonts w:ascii="Courier New" w:hAnsi="Courier New"/>
          <w:sz w:val="20"/>
        </w:rPr>
        <w:t xml:space="preserve">    format='%(asctime)s - %(name)s - %(levelname)s - %(message)s',</w:t>
      </w:r>
    </w:p>
    <w:p>
      <w:r>
        <w:rPr>
          <w:rFonts w:ascii="Courier New" w:hAnsi="Courier New"/>
          <w:sz w:val="20"/>
        </w:rPr>
        <w:t xml:space="preserve">    handlers=[</w:t>
      </w:r>
    </w:p>
    <w:p>
      <w:r>
        <w:rPr>
          <w:rFonts w:ascii="Courier New" w:hAnsi="Courier New"/>
          <w:sz w:val="20"/>
        </w:rPr>
        <w:t xml:space="preserve">        logging.FileHandler('app.log'),</w:t>
      </w:r>
    </w:p>
    <w:p>
      <w:r>
        <w:rPr>
          <w:rFonts w:ascii="Courier New" w:hAnsi="Courier New"/>
          <w:sz w:val="20"/>
        </w:rPr>
        <w:t xml:space="preserve">        logging.StreamHandler()</w:t>
      </w:r>
    </w:p>
    <w:p>
      <w:r>
        <w:rPr>
          <w:rFonts w:ascii="Courier New" w:hAnsi="Courier New"/>
          <w:sz w:val="20"/>
        </w:rPr>
        <w:t xml:space="preserve">    ]</w:t>
      </w:r>
    </w:p>
    <w:p>
      <w:r>
        <w:rPr>
          <w:rFonts w:ascii="Courier New" w:hAnsi="Courier New"/>
          <w:sz w:val="20"/>
        </w:rPr>
        <w:t>)</w:t>
      </w:r>
    </w:p>
    <w:p/>
    <w:p>
      <w:r>
        <w:rPr>
          <w:i/>
        </w:rPr>
        <w:t>39:98:tests/test_security_features.py</w:t>
      </w:r>
    </w:p>
    <w:p>
      <w:r>
        <w:rPr>
          <w:rFonts w:ascii="Courier New" w:hAnsi="Courier New"/>
          <w:sz w:val="20"/>
        </w:rPr>
        <w:t>def test_security_status_exposes_expected_fields(client):</w:t>
      </w:r>
    </w:p>
    <w:p>
      <w:r>
        <w:rPr>
          <w:rFonts w:ascii="Courier New" w:hAnsi="Courier New"/>
          <w:sz w:val="20"/>
        </w:rPr>
        <w:t xml:space="preserve">    token, status = get_csrf_token(client)</w:t>
      </w:r>
    </w:p>
    <w:p>
      <w:r>
        <w:rPr>
          <w:rFonts w:ascii="Courier New" w:hAnsi="Courier New"/>
          <w:sz w:val="20"/>
        </w:rPr>
        <w:t xml:space="preserve">    assert status['captcha_enabled'] is True</w:t>
      </w:r>
    </w:p>
    <w:p>
      <w:r>
        <w:rPr>
          <w:rFonts w:ascii="Courier New" w:hAnsi="Courier New"/>
          <w:sz w:val="20"/>
        </w:rPr>
        <w:t xml:space="preserve">    assert 'rate_limit_threshold' in status</w:t>
      </w:r>
    </w:p>
    <w:p>
      <w:r>
        <w:rPr>
          <w:rFonts w:ascii="Courier New" w:hAnsi="Courier New"/>
          <w:sz w:val="20"/>
        </w:rPr>
      </w:r>
    </w:p>
    <w:p>
      <w:r>
        <w:rPr>
          <w:rFonts w:ascii="Courier New" w:hAnsi="Courier New"/>
          <w:sz w:val="20"/>
        </w:rPr>
        <w:t>def test_captcha_flow_enforces_verification(client):</w:t>
      </w:r>
    </w:p>
    <w:p>
      <w:r>
        <w:rPr>
          <w:rFonts w:ascii="Courier New" w:hAnsi="Courier New"/>
          <w:sz w:val="20"/>
        </w:rPr>
        <w:t xml:space="preserve">    captcha_response = client.post('/api/security/captcha', headers={'X-CSRF-Token': token})</w:t>
      </w:r>
    </w:p>
    <w:p>
      <w:r>
        <w:rPr>
          <w:rFonts w:ascii="Courier New" w:hAnsi="Courier New"/>
          <w:sz w:val="20"/>
        </w:rPr>
        <w:t xml:space="preserve">    # ...</w:t>
      </w:r>
    </w:p>
    <w:p>
      <w:r>
        <w:rPr>
          <w:rFonts w:ascii="Courier New" w:hAnsi="Courier New"/>
          <w:sz w:val="20"/>
        </w:rPr>
        <w:t xml:space="preserve">    success_response = client.post('/api/security/verify', json={...}, headers={'X-CSRF-Token': get_csrf_token(client)[0]})</w:t>
      </w:r>
    </w:p>
    <w:p>
      <w:r>
        <w:rPr>
          <w:rFonts w:ascii="Courier New" w:hAnsi="Courier New"/>
          <w:sz w:val="20"/>
        </w:rPr>
        <w:t xml:space="preserve">    assert success_payload['status']['is_trusted'] is True</w:t>
      </w:r>
    </w:p>
    <w:p/>
    <w:p>
      <w:r>
        <w:t>Continuous logging and automated verification provide early warning against misconfigurations and confirm that core controls operate as expected after code changes. Operators can feed these logs into SIEM pipelines for correlation with infrastructure events, while the tests serve as executable documentation for developers onboarding to the security model.</w:t>
      </w:r>
    </w:p>
    <w:p/>
    <w:p>
      <w:pPr>
        <w:pStyle w:val="Heading1"/>
      </w:pPr>
      <w:r>
        <w:t>15. Residual Risk Management and Future Enhancements</w:t>
      </w:r>
    </w:p>
    <w:p/>
    <w:p>
      <w:r>
        <w:t>No security program is complete without acknowledging residual risks and planning iterative improvements. WildID already layers multiple defenses, but operators should remain vigilant about phishing risk tied to magic links, browser extensions that might bypass CSP restrictions, and rate limit thresholds that could be tuned further based on production telemetry. Additional enhancements could include Web Application Firewall integration, anomaly detection on login locations, or optional multi-factor prompts for users who handle sensitive wildlife data.</w:t>
      </w:r>
    </w:p>
    <w:p/>
    <w:p>
      <w:r>
        <w:t>Periodic key rotation, database encryption at rest through managed services, and automated dependency scanning are natural next steps to harden the platform even more. The existing modular design—particularly the security and auth managers—makes it straightforward to plug in new verification channels or integrate with third-party identity providers without rewriting core logic. By continually reviewing logs, expanding test coverage, and monitoring threat intelligence related to AI services, the WildID team can maintain a robust security posture that protects users, partners, and the wildlife conservation mission at the heart of the application.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