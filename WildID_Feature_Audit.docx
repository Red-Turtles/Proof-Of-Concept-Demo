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WildID Feature &amp; UI Alignment Report</w:t>
      </w:r>
    </w:p>
    <w:p>
      <w:pPr>
        <w:jc w:val="center"/>
      </w:pPr>
      <w:r>
        <w:rPr>
          <w:i/>
        </w:rPr>
        <w:t>Repository: current WildID Flask implementation</w:t>
      </w:r>
    </w:p>
    <w:p>
      <w:r>
        <w:rPr>
          <w:b/>
        </w:rPr>
        <w:t xml:space="preserve">Purpose. </w:t>
      </w:r>
      <w:r>
        <w:t>Capture divergences between the published WildID manual and the live repository, with emphasis on newly implemented account workflows, community systems, and badge-driven progression.</w:t>
      </w:r>
    </w:p>
    <w:p>
      <w:pPr>
        <w:pStyle w:val="Heading1"/>
      </w:pPr>
      <w:r>
        <w:t>Overview</w:t>
      </w:r>
    </w:p>
    <w:p>
      <w:r>
        <w:rPr>
          <w:b/>
        </w:rPr>
        <w:t xml:space="preserve">WildID </w:t>
      </w:r>
      <w:r>
        <w:t>delivers an AI-assisted wildlife identification experience with richer social features than the original documentation describes. The codebase introduces passwordless accounts, persistent history, community sharing, and a badge/quest system, while several documented behaviors—such as extensive conservation datasets and specific API naming—have drifted. This report highlights where the implementation leads or lags behind the reference document.</w:t>
      </w:r>
    </w:p>
    <w:p>
      <w:pPr>
        <w:pStyle w:val="Heading1"/>
      </w:pPr>
      <w:r>
        <w:t>Mission</w:t>
      </w:r>
    </w:p>
    <w:p>
      <w:r>
        <w:t>Empower nature enthusiasts and conservation learners with instant animal identification, while nurturing a community that shares sightings and conservation insights.</w:t>
      </w:r>
    </w:p>
    <w:p>
      <w:pPr>
        <w:pStyle w:val="Heading1"/>
      </w:pPr>
      <w:r>
        <w:t>Target Audience</w:t>
      </w:r>
    </w:p>
    <w:p>
      <w:r>
        <w:t>Outdoor hobbyists, educators, conservation advocates, and students seeking collaborative wildlife discovery with community recognition mechanics.</w:t>
      </w:r>
    </w:p>
    <w:p>
      <w:pPr>
        <w:pStyle w:val="Heading1"/>
      </w:pPr>
      <w:r>
        <w:t>Key Differences at a Glance</w:t>
      </w:r>
    </w:p>
    <w:tbl>
      <w:tblPr>
        <w:tblW w:type="auto" w:w="0"/>
        <w:tblLook w:firstColumn="1" w:firstRow="1" w:lastColumn="0" w:lastRow="0" w:noHBand="0" w:noVBand="1" w:val="04A0"/>
      </w:tblPr>
      <w:tblGrid>
        <w:gridCol w:w="2880"/>
        <w:gridCol w:w="2880"/>
        <w:gridCol w:w="2880"/>
      </w:tblGrid>
      <w:tr>
        <w:tc>
          <w:tcPr>
            <w:tcW w:type="dxa" w:w="2880"/>
          </w:tcPr>
          <w:p>
            <w:r>
              <w:t>Area</w:t>
            </w:r>
          </w:p>
        </w:tc>
        <w:tc>
          <w:tcPr>
            <w:tcW w:type="dxa" w:w="2880"/>
          </w:tcPr>
          <w:p>
            <w:r>
              <w:t>Document Claims</w:t>
            </w:r>
          </w:p>
        </w:tc>
        <w:tc>
          <w:tcPr>
            <w:tcW w:type="dxa" w:w="2880"/>
          </w:tcPr>
          <w:p>
            <w:r>
              <w:t>Repository Reality</w:t>
            </w:r>
          </w:p>
        </w:tc>
      </w:tr>
      <w:tr>
        <w:tc>
          <w:tcPr>
            <w:tcW w:type="dxa" w:w="2880"/>
          </w:tcPr>
          <w:p>
            <w:r>
              <w:t>Rate Limiting &amp; Trust</w:t>
            </w:r>
          </w:p>
        </w:tc>
        <w:tc>
          <w:tcPr>
            <w:tcW w:type="dxa" w:w="2880"/>
          </w:tcPr>
          <w:p>
            <w:r>
              <w:t>2 requests/hour capped by IP with 30-day trust window after CAPTCHA (docs).</w:t>
            </w:r>
          </w:p>
        </w:tc>
        <w:tc>
          <w:tcPr>
            <w:tcW w:type="dxa" w:w="2880"/>
          </w:tcPr>
          <w:p>
            <w:r>
              <w:t>Session-scoped limiter trips after 2 uploads per 10 minutes; trust never expires and IP isn’t considered.</w:t>
            </w:r>
          </w:p>
        </w:tc>
      </w:tr>
      <w:tr>
        <w:tc>
          <w:tcPr>
            <w:tcW w:type="dxa" w:w="2880"/>
          </w:tcPr>
          <w:p>
            <w:r>
              <w:t>Identify Endpoint</w:t>
            </w:r>
          </w:p>
        </w:tc>
        <w:tc>
          <w:tcPr>
            <w:tcW w:type="dxa" w:w="2880"/>
          </w:tcPr>
          <w:p>
            <w:r>
              <w:t>Fallback between Together.ai and OpenAI vision models.</w:t>
            </w:r>
          </w:p>
        </w:tc>
        <w:tc>
          <w:tcPr>
            <w:tcW w:type="dxa" w:w="2880"/>
          </w:tcPr>
          <w:p>
            <w:r>
              <w:t>Only Together.ai is called; OpenAI helper exists but upload flow never invokes it.</w:t>
            </w:r>
          </w:p>
        </w:tc>
      </w:tr>
      <w:tr>
        <w:tc>
          <w:tcPr>
            <w:tcW w:type="dxa" w:w="2880"/>
          </w:tcPr>
          <w:p>
            <w:r>
              <w:t>Conservation Data</w:t>
            </w:r>
          </w:p>
        </w:tc>
        <w:tc>
          <w:tcPr>
            <w:tcW w:type="dxa" w:w="2880"/>
          </w:tcPr>
          <w:p>
            <w:r>
              <w:t>Live conservation database with 400+ species entries.</w:t>
            </w:r>
          </w:p>
        </w:tc>
        <w:tc>
          <w:tcPr>
            <w:tcW w:type="dxa" w:w="2880"/>
          </w:tcPr>
          <w:p>
            <w:r>
              <w:t>Static dictionary with ~14 hard-coded species; defaults to placeholder content.</w:t>
            </w:r>
          </w:p>
        </w:tc>
      </w:tr>
      <w:tr>
        <w:tc>
          <w:tcPr>
            <w:tcW w:type="dxa" w:w="2880"/>
          </w:tcPr>
          <w:p>
            <w:r>
              <w:t>Habitat Mapping</w:t>
            </w:r>
          </w:p>
        </w:tc>
        <w:tc>
          <w:tcPr>
            <w:tcW w:type="dxa" w:w="2880"/>
          </w:tcPr>
          <w:p>
            <w:r>
              <w:t>Dedicated /map navigation button launched from results.</w:t>
            </w:r>
          </w:p>
        </w:tc>
        <w:tc>
          <w:tcPr>
            <w:tcW w:type="dxa" w:w="2880"/>
          </w:tcPr>
          <w:p>
            <w:r>
              <w:t>Results page embeds Leaflet map inline; standalone /map exists but isn’t linked.</w:t>
            </w:r>
          </w:p>
        </w:tc>
      </w:tr>
      <w:tr>
        <w:tc>
          <w:tcPr>
            <w:tcW w:type="dxa" w:w="2880"/>
          </w:tcPr>
          <w:p>
            <w:r>
              <w:t>CAPTCHA API</w:t>
            </w:r>
          </w:p>
        </w:tc>
        <w:tc>
          <w:tcPr>
            <w:tcW w:type="dxa" w:w="2880"/>
          </w:tcPr>
          <w:p>
            <w:r>
              <w:t>Documented POST /verify-captcha.</w:t>
            </w:r>
          </w:p>
        </w:tc>
        <w:tc>
          <w:tcPr>
            <w:tcW w:type="dxa" w:w="2880"/>
          </w:tcPr>
          <w:p>
            <w:r>
              <w:t>Implemented route is POST /api/security/verify with JSON payload.</w:t>
            </w:r>
          </w:p>
        </w:tc>
      </w:tr>
      <w:tr>
        <w:tc>
          <w:tcPr>
            <w:tcW w:type="dxa" w:w="2880"/>
          </w:tcPr>
          <w:p>
            <w:r>
              <w:t>File Storage</w:t>
            </w:r>
          </w:p>
        </w:tc>
        <w:tc>
          <w:tcPr>
            <w:tcW w:type="dxa" w:w="2880"/>
          </w:tcPr>
          <w:p>
            <w:r>
              <w:t>Uploads land in /uploads/ directory.</w:t>
            </w:r>
          </w:p>
        </w:tc>
        <w:tc>
          <w:tcPr>
            <w:tcW w:type="dxa" w:w="2880"/>
          </w:tcPr>
          <w:p>
            <w:r>
              <w:t>Temporary files written to OS temp directory via tempfile and deleted after use.</w:t>
            </w:r>
          </w:p>
        </w:tc>
      </w:tr>
    </w:tbl>
    <w:p>
      <w:pPr>
        <w:pStyle w:val="Heading1"/>
      </w:pPr>
      <w:r>
        <w:t>Accounts &amp; Identity Experience</w:t>
      </w:r>
    </w:p>
    <w:p>
      <w:pPr>
        <w:pStyle w:val="ListBullet"/>
      </w:pPr>
      <w:r>
        <w:t>Passwordless login uses single-use magic links built and emailed through Flask-Mail.</w:t>
      </w:r>
    </w:p>
    <w:p>
      <w:pPr>
        <w:pStyle w:val="ListBullet"/>
      </w:pPr>
      <w:r>
        <w:t>Sessions persist with remember-me cookies; usernames can be customized via profile settings.</w:t>
      </w:r>
    </w:p>
    <w:p>
      <w:pPr>
        <w:pStyle w:val="ListBullet"/>
      </w:pPr>
      <w:r>
        <w:t>Profile dashboard surfaces metrics, five most recent identifications, saved posts, and badge progress.</w:t>
      </w:r>
    </w:p>
    <w:p>
      <w:pPr>
        <w:pStyle w:val="ListBullet"/>
      </w:pPr>
      <w:r>
        <w:t>History view stores every successful identification with the encoded result payload for later review.</w:t>
      </w:r>
    </w:p>
    <w:p>
      <w:pPr>
        <w:pStyle w:val="Heading1"/>
      </w:pPr>
      <w:r>
        <w:t>Community &amp; Social Layer</w:t>
      </w:r>
    </w:p>
    <w:p>
      <w:pPr>
        <w:pStyle w:val="ListBullet"/>
      </w:pPr>
      <w:r>
        <w:t>Community feed with likes, bookmarks, comments, and share counters backed by SQLAlchemy models.</w:t>
      </w:r>
    </w:p>
    <w:p>
      <w:pPr>
        <w:pStyle w:val="ListBullet"/>
      </w:pPr>
      <w:r>
        <w:t>Community map displays geocoded posts; AI-backed inference can guess locations when users omit them.</w:t>
      </w:r>
    </w:p>
    <w:p>
      <w:pPr>
        <w:pStyle w:val="ListBullet"/>
      </w:pPr>
      <w:r>
        <w:t>Quests board highlights quest-specific badges and progress, nudging uploads to meet themed goals.</w:t>
      </w:r>
    </w:p>
    <w:p>
      <w:pPr>
        <w:pStyle w:val="Heading1"/>
      </w:pPr>
      <w:r>
        <w:t>Security Controls</w:t>
      </w:r>
    </w:p>
    <w:p>
      <w:pPr>
        <w:pStyle w:val="ListBullet"/>
      </w:pPr>
      <w:r>
        <w:t>CSRF enforced on all unsafe methods with token injection into templates and JSON payload support.</w:t>
      </w:r>
    </w:p>
    <w:p>
      <w:pPr>
        <w:pStyle w:val="ListBullet"/>
      </w:pPr>
      <w:r>
        <w:t>Content Security Policy and security headers applied after every request (script nonces per response).</w:t>
      </w:r>
    </w:p>
    <w:p>
      <w:pPr>
        <w:pStyle w:val="ListBullet"/>
      </w:pPr>
      <w:r>
        <w:t>Browser fingerprint bound to session for rate limiting and trust state; math CAPTCHA with hashed answers.</w:t>
      </w:r>
    </w:p>
    <w:p>
      <w:pPr>
        <w:pStyle w:val="ListBullet"/>
      </w:pPr>
      <w:r>
        <w:t>Logging streams to app.log and stdout; tests cover CAPTCHA flow and CSRF token availability.</w:t>
      </w:r>
    </w:p>
    <w:p>
      <w:pPr>
        <w:pStyle w:val="Heading1"/>
      </w:pPr>
      <w:r>
        <w:t>Data Sources &amp; External APIs</w:t>
      </w:r>
    </w:p>
    <w:p>
      <w:pPr>
        <w:pStyle w:val="ListBullet"/>
      </w:pPr>
      <w:r>
        <w:t>Species identification relies on Together.ai `Qwen2.5-VL-72B-Instruct` with structured JSON prompts.</w:t>
      </w:r>
    </w:p>
    <w:p>
      <w:pPr>
        <w:pStyle w:val="ListBullet"/>
      </w:pPr>
      <w:r>
        <w:t>OpenStreetMap tiles power habitat visualizations in both results and dedicated map views.</w:t>
      </w:r>
    </w:p>
    <w:p>
      <w:pPr>
        <w:pStyle w:val="ListBullet"/>
      </w:pPr>
      <w:r>
        <w:t>Conservation, fun facts, and help tips derive from local dictionaries keyed by species/common names.</w:t>
      </w:r>
    </w:p>
    <w:p>
      <w:pPr>
        <w:pStyle w:val="ListBullet"/>
      </w:pPr>
      <w:r>
        <w:t>No direct integration with OpenAI in runtime path; fallback helper remains unused.</w:t>
      </w:r>
    </w:p>
    <w:p>
      <w:pPr>
        <w:pStyle w:val="Heading1"/>
      </w:pPr>
      <w:r>
        <w:t>Badges, Achievements &amp; Quests</w:t>
      </w:r>
    </w:p>
    <w:p>
      <w:r>
        <w:t>The repository ships with 17 badge definitions (8 quest-specific). Progress is calculated from identification, community, and quest metrics each time a user uploads a photo.</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Badge</w:t>
            </w:r>
          </w:p>
        </w:tc>
        <w:tc>
          <w:tcPr>
            <w:tcW w:type="dxa" w:w="1728"/>
          </w:tcPr>
          <w:p>
            <w:r>
              <w:t>Description</w:t>
            </w:r>
          </w:p>
        </w:tc>
        <w:tc>
          <w:tcPr>
            <w:tcW w:type="dxa" w:w="1728"/>
          </w:tcPr>
          <w:p>
            <w:r>
              <w:t>Metric Type</w:t>
            </w:r>
          </w:p>
        </w:tc>
        <w:tc>
          <w:tcPr>
            <w:tcW w:type="dxa" w:w="1728"/>
          </w:tcPr>
          <w:p>
            <w:r>
              <w:t>Threshold</w:t>
            </w:r>
          </w:p>
        </w:tc>
        <w:tc>
          <w:tcPr>
            <w:tcW w:type="dxa" w:w="1728"/>
          </w:tcPr>
          <w:p>
            <w:r>
              <w:t>Target (if any)</w:t>
            </w:r>
          </w:p>
        </w:tc>
      </w:tr>
      <w:tr>
        <w:tc>
          <w:tcPr>
            <w:tcW w:type="dxa" w:w="1728"/>
          </w:tcPr>
          <w:p>
            <w:r>
              <w:t>First Discovery</w:t>
            </w:r>
          </w:p>
        </w:tc>
        <w:tc>
          <w:tcPr>
            <w:tcW w:type="dxa" w:w="1728"/>
          </w:tcPr>
          <w:p>
            <w:r>
              <w:t>Complete your first wildlife identification.</w:t>
            </w:r>
          </w:p>
        </w:tc>
        <w:tc>
          <w:tcPr>
            <w:tcW w:type="dxa" w:w="1728"/>
          </w:tcPr>
          <w:p>
            <w:r>
              <w:t>Total Identifications</w:t>
            </w:r>
          </w:p>
        </w:tc>
        <w:tc>
          <w:tcPr>
            <w:tcW w:type="dxa" w:w="1728"/>
          </w:tcPr>
          <w:p>
            <w:r>
              <w:t>1</w:t>
            </w:r>
          </w:p>
        </w:tc>
        <w:tc>
          <w:tcPr>
            <w:tcW w:type="dxa" w:w="1728"/>
          </w:tcPr>
          <w:p>
            <w:r/>
          </w:p>
        </w:tc>
      </w:tr>
      <w:tr>
        <w:tc>
          <w:tcPr>
            <w:tcW w:type="dxa" w:w="1728"/>
          </w:tcPr>
          <w:p>
            <w:r>
              <w:t>Trailblazer</w:t>
            </w:r>
          </w:p>
        </w:tc>
        <w:tc>
          <w:tcPr>
            <w:tcW w:type="dxa" w:w="1728"/>
          </w:tcPr>
          <w:p>
            <w:r>
              <w:t>Complete five wildlife identifications.</w:t>
            </w:r>
          </w:p>
        </w:tc>
        <w:tc>
          <w:tcPr>
            <w:tcW w:type="dxa" w:w="1728"/>
          </w:tcPr>
          <w:p>
            <w:r>
              <w:t>Total Identifications</w:t>
            </w:r>
          </w:p>
        </w:tc>
        <w:tc>
          <w:tcPr>
            <w:tcW w:type="dxa" w:w="1728"/>
          </w:tcPr>
          <w:p>
            <w:r>
              <w:t>5</w:t>
            </w:r>
          </w:p>
        </w:tc>
        <w:tc>
          <w:tcPr>
            <w:tcW w:type="dxa" w:w="1728"/>
          </w:tcPr>
          <w:p>
            <w:r/>
          </w:p>
        </w:tc>
      </w:tr>
      <w:tr>
        <w:tc>
          <w:tcPr>
            <w:tcW w:type="dxa" w:w="1728"/>
          </w:tcPr>
          <w:p>
            <w:r>
              <w:t>Wildlife Champion</w:t>
            </w:r>
          </w:p>
        </w:tc>
        <w:tc>
          <w:tcPr>
            <w:tcW w:type="dxa" w:w="1728"/>
          </w:tcPr>
          <w:p>
            <w:r>
              <w:t>Complete ten wildlife identifications.</w:t>
            </w:r>
          </w:p>
        </w:tc>
        <w:tc>
          <w:tcPr>
            <w:tcW w:type="dxa" w:w="1728"/>
          </w:tcPr>
          <w:p>
            <w:r>
              <w:t>Total Identifications</w:t>
            </w:r>
          </w:p>
        </w:tc>
        <w:tc>
          <w:tcPr>
            <w:tcW w:type="dxa" w:w="1728"/>
          </w:tcPr>
          <w:p>
            <w:r>
              <w:t>10</w:t>
            </w:r>
          </w:p>
        </w:tc>
        <w:tc>
          <w:tcPr>
            <w:tcW w:type="dxa" w:w="1728"/>
          </w:tcPr>
          <w:p>
            <w:r/>
          </w:p>
        </w:tc>
      </w:tr>
      <w:tr>
        <w:tc>
          <w:tcPr>
            <w:tcW w:type="dxa" w:w="1728"/>
          </w:tcPr>
          <w:p>
            <w:r>
              <w:t>Species Sleuth</w:t>
            </w:r>
          </w:p>
        </w:tc>
        <w:tc>
          <w:tcPr>
            <w:tcW w:type="dxa" w:w="1728"/>
          </w:tcPr>
          <w:p>
            <w:r>
              <w:t>Identify three unique species.</w:t>
            </w:r>
          </w:p>
        </w:tc>
        <w:tc>
          <w:tcPr>
            <w:tcW w:type="dxa" w:w="1728"/>
          </w:tcPr>
          <w:p>
            <w:r>
              <w:t>Unique Species</w:t>
            </w:r>
          </w:p>
        </w:tc>
        <w:tc>
          <w:tcPr>
            <w:tcW w:type="dxa" w:w="1728"/>
          </w:tcPr>
          <w:p>
            <w:r>
              <w:t>3</w:t>
            </w:r>
          </w:p>
        </w:tc>
        <w:tc>
          <w:tcPr>
            <w:tcW w:type="dxa" w:w="1728"/>
          </w:tcPr>
          <w:p>
            <w:r/>
          </w:p>
        </w:tc>
      </w:tr>
      <w:tr>
        <w:tc>
          <w:tcPr>
            <w:tcW w:type="dxa" w:w="1728"/>
          </w:tcPr>
          <w:p>
            <w:r>
              <w:t>Habitat Hopper</w:t>
            </w:r>
          </w:p>
        </w:tc>
        <w:tc>
          <w:tcPr>
            <w:tcW w:type="dxa" w:w="1728"/>
          </w:tcPr>
          <w:p>
            <w:r>
              <w:t>Identify animals from three different animal types.</w:t>
            </w:r>
          </w:p>
        </w:tc>
        <w:tc>
          <w:tcPr>
            <w:tcW w:type="dxa" w:w="1728"/>
          </w:tcPr>
          <w:p>
            <w:r>
              <w:t>Animal Types</w:t>
            </w:r>
          </w:p>
        </w:tc>
        <w:tc>
          <w:tcPr>
            <w:tcW w:type="dxa" w:w="1728"/>
          </w:tcPr>
          <w:p>
            <w:r>
              <w:t>3</w:t>
            </w:r>
          </w:p>
        </w:tc>
        <w:tc>
          <w:tcPr>
            <w:tcW w:type="dxa" w:w="1728"/>
          </w:tcPr>
          <w:p>
            <w:r/>
          </w:p>
        </w:tc>
      </w:tr>
      <w:tr>
        <w:tc>
          <w:tcPr>
            <w:tcW w:type="dxa" w:w="1728"/>
          </w:tcPr>
          <w:p>
            <w:r>
              <w:t>Community Sprout</w:t>
            </w:r>
          </w:p>
        </w:tc>
        <w:tc>
          <w:tcPr>
            <w:tcW w:type="dxa" w:w="1728"/>
          </w:tcPr>
          <w:p>
            <w:r>
              <w:t>Share your first community sighting.</w:t>
            </w:r>
          </w:p>
        </w:tc>
        <w:tc>
          <w:tcPr>
            <w:tcW w:type="dxa" w:w="1728"/>
          </w:tcPr>
          <w:p>
            <w:r>
              <w:t>Community Posts</w:t>
            </w:r>
          </w:p>
        </w:tc>
        <w:tc>
          <w:tcPr>
            <w:tcW w:type="dxa" w:w="1728"/>
          </w:tcPr>
          <w:p>
            <w:r>
              <w:t>1</w:t>
            </w:r>
          </w:p>
        </w:tc>
        <w:tc>
          <w:tcPr>
            <w:tcW w:type="dxa" w:w="1728"/>
          </w:tcPr>
          <w:p>
            <w:r/>
          </w:p>
        </w:tc>
      </w:tr>
      <w:tr>
        <w:tc>
          <w:tcPr>
            <w:tcW w:type="dxa" w:w="1728"/>
          </w:tcPr>
          <w:p>
            <w:r>
              <w:t>Storyteller</w:t>
            </w:r>
          </w:p>
        </w:tc>
        <w:tc>
          <w:tcPr>
            <w:tcW w:type="dxa" w:w="1728"/>
          </w:tcPr>
          <w:p>
            <w:r>
              <w:t>Share five community sightings.</w:t>
            </w:r>
          </w:p>
        </w:tc>
        <w:tc>
          <w:tcPr>
            <w:tcW w:type="dxa" w:w="1728"/>
          </w:tcPr>
          <w:p>
            <w:r>
              <w:t>Community Posts</w:t>
            </w:r>
          </w:p>
        </w:tc>
        <w:tc>
          <w:tcPr>
            <w:tcW w:type="dxa" w:w="1728"/>
          </w:tcPr>
          <w:p>
            <w:r>
              <w:t>5</w:t>
            </w:r>
          </w:p>
        </w:tc>
        <w:tc>
          <w:tcPr>
            <w:tcW w:type="dxa" w:w="1728"/>
          </w:tcPr>
          <w:p>
            <w:r/>
          </w:p>
        </w:tc>
      </w:tr>
      <w:tr>
        <w:tc>
          <w:tcPr>
            <w:tcW w:type="dxa" w:w="1728"/>
          </w:tcPr>
          <w:p>
            <w:r>
              <w:t>Community Maven</w:t>
            </w:r>
          </w:p>
        </w:tc>
        <w:tc>
          <w:tcPr>
            <w:tcW w:type="dxa" w:w="1728"/>
          </w:tcPr>
          <w:p>
            <w:r>
              <w:t>Receive twenty-five likes across your community posts.</w:t>
            </w:r>
          </w:p>
        </w:tc>
        <w:tc>
          <w:tcPr>
            <w:tcW w:type="dxa" w:w="1728"/>
          </w:tcPr>
          <w:p>
            <w:r>
              <w:t>Community Likes</w:t>
            </w:r>
          </w:p>
        </w:tc>
        <w:tc>
          <w:tcPr>
            <w:tcW w:type="dxa" w:w="1728"/>
          </w:tcPr>
          <w:p>
            <w:r>
              <w:t>25</w:t>
            </w:r>
          </w:p>
        </w:tc>
        <w:tc>
          <w:tcPr>
            <w:tcW w:type="dxa" w:w="1728"/>
          </w:tcPr>
          <w:p>
            <w:r/>
          </w:p>
        </w:tc>
      </w:tr>
      <w:tr>
        <w:tc>
          <w:tcPr>
            <w:tcW w:type="dxa" w:w="1728"/>
          </w:tcPr>
          <w:p>
            <w:r>
              <w:t>WildID Ambassador</w:t>
            </w:r>
          </w:p>
        </w:tc>
        <w:tc>
          <w:tcPr>
            <w:tcW w:type="dxa" w:w="1728"/>
          </w:tcPr>
          <w:p>
            <w:r>
              <w:t>Inspire others to share by having your posts shared 10 times.</w:t>
            </w:r>
          </w:p>
        </w:tc>
        <w:tc>
          <w:tcPr>
            <w:tcW w:type="dxa" w:w="1728"/>
          </w:tcPr>
          <w:p>
            <w:r>
              <w:t>Community Shares</w:t>
            </w:r>
          </w:p>
        </w:tc>
        <w:tc>
          <w:tcPr>
            <w:tcW w:type="dxa" w:w="1728"/>
          </w:tcPr>
          <w:p>
            <w:r>
              <w:t>10</w:t>
            </w:r>
          </w:p>
        </w:tc>
        <w:tc>
          <w:tcPr>
            <w:tcW w:type="dxa" w:w="1728"/>
          </w:tcPr>
          <w:p>
            <w:r/>
          </w:p>
        </w:tc>
      </w:tr>
      <w:tr>
        <w:tc>
          <w:tcPr>
            <w:tcW w:type="dxa" w:w="1728"/>
          </w:tcPr>
          <w:p>
            <w:r>
              <w:t>Lion Spotter</w:t>
            </w:r>
          </w:p>
        </w:tc>
        <w:tc>
          <w:tcPr>
            <w:tcW w:type="dxa" w:w="1728"/>
          </w:tcPr>
          <w:p>
            <w:r>
              <w:t>Successfully identify a lion in the wild.</w:t>
            </w:r>
          </w:p>
        </w:tc>
        <w:tc>
          <w:tcPr>
            <w:tcW w:type="dxa" w:w="1728"/>
          </w:tcPr>
          <w:p>
            <w:r>
              <w:t>Quest Species</w:t>
            </w:r>
          </w:p>
        </w:tc>
        <w:tc>
          <w:tcPr>
            <w:tcW w:type="dxa" w:w="1728"/>
          </w:tcPr>
          <w:p>
            <w:r>
              <w:t>1</w:t>
            </w:r>
          </w:p>
        </w:tc>
        <w:tc>
          <w:tcPr>
            <w:tcW w:type="dxa" w:w="1728"/>
          </w:tcPr>
          <w:p>
            <w:r>
              <w:t>lion</w:t>
            </w:r>
          </w:p>
        </w:tc>
      </w:tr>
      <w:tr>
        <w:tc>
          <w:tcPr>
            <w:tcW w:type="dxa" w:w="1728"/>
          </w:tcPr>
          <w:p>
            <w:r>
              <w:t>Sea Turtle Guardian</w:t>
            </w:r>
          </w:p>
        </w:tc>
        <w:tc>
          <w:tcPr>
            <w:tcW w:type="dxa" w:w="1728"/>
          </w:tcPr>
          <w:p>
            <w:r>
              <w:t>Identify a sea turtle to help protect our oceans.</w:t>
            </w:r>
          </w:p>
        </w:tc>
        <w:tc>
          <w:tcPr>
            <w:tcW w:type="dxa" w:w="1728"/>
          </w:tcPr>
          <w:p>
            <w:r>
              <w:t>Quest Species</w:t>
            </w:r>
          </w:p>
        </w:tc>
        <w:tc>
          <w:tcPr>
            <w:tcW w:type="dxa" w:w="1728"/>
          </w:tcPr>
          <w:p>
            <w:r>
              <w:t>1</w:t>
            </w:r>
          </w:p>
        </w:tc>
        <w:tc>
          <w:tcPr>
            <w:tcW w:type="dxa" w:w="1728"/>
          </w:tcPr>
          <w:p>
            <w:r>
              <w:t>sea turtle</w:t>
            </w:r>
          </w:p>
        </w:tc>
      </w:tr>
      <w:tr>
        <w:tc>
          <w:tcPr>
            <w:tcW w:type="dxa" w:w="1728"/>
          </w:tcPr>
          <w:p>
            <w:r>
              <w:t>Eagle Ranger</w:t>
            </w:r>
          </w:p>
        </w:tc>
        <w:tc>
          <w:tcPr>
            <w:tcW w:type="dxa" w:w="1728"/>
          </w:tcPr>
          <w:p>
            <w:r>
              <w:t>Spot and identify a bald eagle.</w:t>
            </w:r>
          </w:p>
        </w:tc>
        <w:tc>
          <w:tcPr>
            <w:tcW w:type="dxa" w:w="1728"/>
          </w:tcPr>
          <w:p>
            <w:r>
              <w:t>Quest Species</w:t>
            </w:r>
          </w:p>
        </w:tc>
        <w:tc>
          <w:tcPr>
            <w:tcW w:type="dxa" w:w="1728"/>
          </w:tcPr>
          <w:p>
            <w:r>
              <w:t>1</w:t>
            </w:r>
          </w:p>
        </w:tc>
        <w:tc>
          <w:tcPr>
            <w:tcW w:type="dxa" w:w="1728"/>
          </w:tcPr>
          <w:p>
            <w:r>
              <w:t>bald eagle</w:t>
            </w:r>
          </w:p>
        </w:tc>
      </w:tr>
      <w:tr>
        <w:tc>
          <w:tcPr>
            <w:tcW w:type="dxa" w:w="1728"/>
          </w:tcPr>
          <w:p>
            <w:r>
              <w:t>Penguin Patrol</w:t>
            </w:r>
          </w:p>
        </w:tc>
        <w:tc>
          <w:tcPr>
            <w:tcW w:type="dxa" w:w="1728"/>
          </w:tcPr>
          <w:p>
            <w:r>
              <w:t>Discover and identify a penguin species.</w:t>
            </w:r>
          </w:p>
        </w:tc>
        <w:tc>
          <w:tcPr>
            <w:tcW w:type="dxa" w:w="1728"/>
          </w:tcPr>
          <w:p>
            <w:r>
              <w:t>Quest Species</w:t>
            </w:r>
          </w:p>
        </w:tc>
        <w:tc>
          <w:tcPr>
            <w:tcW w:type="dxa" w:w="1728"/>
          </w:tcPr>
          <w:p>
            <w:r>
              <w:t>1</w:t>
            </w:r>
          </w:p>
        </w:tc>
        <w:tc>
          <w:tcPr>
            <w:tcW w:type="dxa" w:w="1728"/>
          </w:tcPr>
          <w:p>
            <w:r>
              <w:t>penguin</w:t>
            </w:r>
          </w:p>
        </w:tc>
      </w:tr>
      <w:tr>
        <w:tc>
          <w:tcPr>
            <w:tcW w:type="dxa" w:w="1728"/>
          </w:tcPr>
          <w:p>
            <w:r>
              <w:t>Shark Sentinel</w:t>
            </w:r>
          </w:p>
        </w:tc>
        <w:tc>
          <w:tcPr>
            <w:tcW w:type="dxa" w:w="1728"/>
          </w:tcPr>
          <w:p>
            <w:r>
              <w:t>Log a sighting of a great white shark.</w:t>
            </w:r>
          </w:p>
        </w:tc>
        <w:tc>
          <w:tcPr>
            <w:tcW w:type="dxa" w:w="1728"/>
          </w:tcPr>
          <w:p>
            <w:r>
              <w:t>Quest Species</w:t>
            </w:r>
          </w:p>
        </w:tc>
        <w:tc>
          <w:tcPr>
            <w:tcW w:type="dxa" w:w="1728"/>
          </w:tcPr>
          <w:p>
            <w:r>
              <w:t>1</w:t>
            </w:r>
          </w:p>
        </w:tc>
        <w:tc>
          <w:tcPr>
            <w:tcW w:type="dxa" w:w="1728"/>
          </w:tcPr>
          <w:p>
            <w:r>
              <w:t>great white shark</w:t>
            </w:r>
          </w:p>
        </w:tc>
      </w:tr>
      <w:tr>
        <w:tc>
          <w:tcPr>
            <w:tcW w:type="dxa" w:w="1728"/>
          </w:tcPr>
          <w:p>
            <w:r>
              <w:t>Gorilla Guardian</w:t>
            </w:r>
          </w:p>
        </w:tc>
        <w:tc>
          <w:tcPr>
            <w:tcW w:type="dxa" w:w="1728"/>
          </w:tcPr>
          <w:p>
            <w:r>
              <w:t>Identify a mountain gorilla in its habitat.</w:t>
            </w:r>
          </w:p>
        </w:tc>
        <w:tc>
          <w:tcPr>
            <w:tcW w:type="dxa" w:w="1728"/>
          </w:tcPr>
          <w:p>
            <w:r>
              <w:t>Quest Species</w:t>
            </w:r>
          </w:p>
        </w:tc>
        <w:tc>
          <w:tcPr>
            <w:tcW w:type="dxa" w:w="1728"/>
          </w:tcPr>
          <w:p>
            <w:r>
              <w:t>1</w:t>
            </w:r>
          </w:p>
        </w:tc>
        <w:tc>
          <w:tcPr>
            <w:tcW w:type="dxa" w:w="1728"/>
          </w:tcPr>
          <w:p>
            <w:r>
              <w:t>gorilla</w:t>
            </w:r>
          </w:p>
        </w:tc>
      </w:tr>
      <w:tr>
        <w:tc>
          <w:tcPr>
            <w:tcW w:type="dxa" w:w="1728"/>
          </w:tcPr>
          <w:p>
            <w:r>
              <w:t>Red Panda Protector</w:t>
            </w:r>
          </w:p>
        </w:tc>
        <w:tc>
          <w:tcPr>
            <w:tcW w:type="dxa" w:w="1728"/>
          </w:tcPr>
          <w:p>
            <w:r>
              <w:t>Track down the elusive red panda.</w:t>
            </w:r>
          </w:p>
        </w:tc>
        <w:tc>
          <w:tcPr>
            <w:tcW w:type="dxa" w:w="1728"/>
          </w:tcPr>
          <w:p>
            <w:r>
              <w:t>Quest Species</w:t>
            </w:r>
          </w:p>
        </w:tc>
        <w:tc>
          <w:tcPr>
            <w:tcW w:type="dxa" w:w="1728"/>
          </w:tcPr>
          <w:p>
            <w:r>
              <w:t>1</w:t>
            </w:r>
          </w:p>
        </w:tc>
        <w:tc>
          <w:tcPr>
            <w:tcW w:type="dxa" w:w="1728"/>
          </w:tcPr>
          <w:p>
            <w:r>
              <w:t>red panda</w:t>
            </w:r>
          </w:p>
        </w:tc>
      </w:tr>
      <w:tr>
        <w:tc>
          <w:tcPr>
            <w:tcW w:type="dxa" w:w="1728"/>
          </w:tcPr>
          <w:p>
            <w:r>
              <w:t>Snow Leopard Seeker</w:t>
            </w:r>
          </w:p>
        </w:tc>
        <w:tc>
          <w:tcPr>
            <w:tcW w:type="dxa" w:w="1728"/>
          </w:tcPr>
          <w:p>
            <w:r>
              <w:t>Spot a snow leopard high in the mountains.</w:t>
            </w:r>
          </w:p>
        </w:tc>
        <w:tc>
          <w:tcPr>
            <w:tcW w:type="dxa" w:w="1728"/>
          </w:tcPr>
          <w:p>
            <w:r>
              <w:t>Quest Species</w:t>
            </w:r>
          </w:p>
        </w:tc>
        <w:tc>
          <w:tcPr>
            <w:tcW w:type="dxa" w:w="1728"/>
          </w:tcPr>
          <w:p>
            <w:r>
              <w:t>1</w:t>
            </w:r>
          </w:p>
        </w:tc>
        <w:tc>
          <w:tcPr>
            <w:tcW w:type="dxa" w:w="1728"/>
          </w:tcPr>
          <w:p>
            <w:r>
              <w:t>snow leopard</w:t>
            </w:r>
          </w:p>
        </w:tc>
      </w:tr>
    </w:tbl>
    <w:p>
      <w:r>
        <w:rPr>
          <w:b/>
        </w:rPr>
        <w:t xml:space="preserve">Quest mechanics. </w:t>
      </w:r>
      <w:r>
        <w:t>Quest badges (e.g., Sea Turtle Guardian, Eagle Ranger) reflect themed species challenges surfaced on the `/quests` page with live progress indicators. Users must sign in to accrue quest credit, reinforcing account adoption.</w:t>
      </w:r>
    </w:p>
    <w:p>
      <w:pPr>
        <w:pStyle w:val="Heading1"/>
      </w:pPr>
      <w:r>
        <w:t>Identification &amp; Results Experience</w:t>
      </w:r>
    </w:p>
    <w:p>
      <w:r>
        <w:t>Uploads pass through CAPTCHA-aware throttling, temporary file handling, and Together.ai inference. Successfully identified animals render a results dashboard with conservation snippets, fun facts, and an embedded Leaflet habitat map. Logged-in users can rate accuracy, store the analysis in history, and immediately earn badge credit.</w:t>
      </w:r>
    </w:p>
    <w:p>
      <w:pPr>
        <w:pStyle w:val="ListBullet"/>
      </w:pPr>
      <w:r>
        <w:t>Discovery view enforces file validation client-side before enabling submissions; a live preview is not yet implemented.</w:t>
      </w:r>
    </w:p>
    <w:p>
      <w:pPr>
        <w:pStyle w:val="ListBullet"/>
      </w:pPr>
      <w:r>
        <w:t>Results embed map controls inline rather than directing users to a secondary habitat page.</w:t>
      </w:r>
    </w:p>
    <w:p>
      <w:pPr>
        <w:pStyle w:val="ListBullet"/>
      </w:pPr>
      <w:r>
        <w:t>History and profile templates surface stored images via base64 data URIs for quick review.</w:t>
      </w:r>
    </w:p>
    <w:p>
      <w:pPr>
        <w:pStyle w:val="Heading1"/>
      </w:pPr>
      <w:r>
        <w:t>Backend &amp; Data Model Notes</w:t>
      </w:r>
    </w:p>
    <w:p>
      <w:pPr>
        <w:pStyle w:val="ListBullet"/>
      </w:pPr>
      <w:r>
        <w:t>SQLAlchemy models cover users, identifications, badges, community posts, likes, bookmarks, comments, and shares with cascade rules.</w:t>
      </w:r>
    </w:p>
    <w:p>
      <w:pPr>
        <w:pStyle w:val="ListBullet"/>
      </w:pPr>
      <w:r>
        <w:t>Identification history stores both rendered fields and the raw JSON model response for reproducibility.</w:t>
      </w:r>
    </w:p>
    <w:p>
      <w:pPr>
        <w:pStyle w:val="ListBullet"/>
      </w:pPr>
      <w:r>
        <w:t>Community posts support optional AI-assisted geocoding when members omit a location.</w:t>
      </w:r>
    </w:p>
    <w:p>
      <w:pPr>
        <w:pStyle w:val="ListBullet"/>
      </w:pPr>
      <w:r>
        <w:t>Database migrations occur opportunistically at startup, adding new columns if absent.</w:t>
      </w:r>
    </w:p>
    <w:p>
      <w:pPr>
        <w:pStyle w:val="Heading1"/>
      </w:pPr>
      <w:r>
        <w:t>Testing &amp; Tooling</w:t>
      </w:r>
    </w:p>
    <w:p>
      <w:pPr>
        <w:pStyle w:val="ListBullet"/>
      </w:pPr>
      <w:r>
        <w:t>`tests/test_security_features.py` validates CSRF token availability and CAPTCHA flows within Flask’s test client.</w:t>
      </w:r>
    </w:p>
    <w:p>
      <w:pPr>
        <w:pStyle w:val="ListBullet"/>
      </w:pPr>
      <w:r>
        <w:t>`test_security.py` offers a manual script to exercise API endpoints and error cases against a running server.</w:t>
      </w:r>
    </w:p>
    <w:p>
      <w:pPr>
        <w:pStyle w:val="ListBullet"/>
      </w:pPr>
      <w:r>
        <w:t>No automated coverage currently targets badge awarding, community interactions, or identification persistence.</w:t>
      </w:r>
    </w:p>
    <w:p>
      <w:pPr>
        <w:pStyle w:val="Heading1"/>
      </w:pPr>
      <w:r>
        <w:t>Documentation &amp; Alignment Recommendations</w:t>
      </w:r>
    </w:p>
    <w:p>
      <w:pPr>
        <w:pStyle w:val="ListNumber"/>
      </w:pPr>
      <w:r>
        <w:t>Expire trusted sessions after the documented 30-day window and incorporate client IP in the limiter.</w:t>
      </w:r>
    </w:p>
    <w:p>
      <w:pPr>
        <w:pStyle w:val="ListNumber"/>
      </w:pPr>
      <w:r>
        <w:t>Either wire the OpenAI fallback into the `/identify` pipeline or prune the unused helper from docs.</w:t>
      </w:r>
    </w:p>
    <w:p>
      <w:pPr>
        <w:pStyle w:val="ListNumber"/>
      </w:pPr>
      <w:r>
        <w:t>Replace static conservation/habitat dictionaries with synced data sources or update documentation claims.</w:t>
      </w:r>
    </w:p>
    <w:p>
      <w:pPr>
        <w:pStyle w:val="ListNumber"/>
      </w:pPr>
      <w:r>
        <w:t>Surface a “View Habitat Map” call-to-action in results to match the described navigation flow.</w:t>
      </w:r>
    </w:p>
    <w:p>
      <w:pPr>
        <w:pStyle w:val="ListNumber"/>
      </w:pPr>
      <w:r>
        <w:t>Clarify API routes in published docs (`/api/security/verify`) and the actual temporary storage location.</w:t>
      </w:r>
    </w:p>
    <w:p>
      <w:r>
        <w:rPr>
          <w:b/>
        </w:rPr>
        <w:t xml:space="preserve">Next Steps. </w:t>
      </w:r>
      <w:r>
        <w:t>Decide whether to update product documentation to match the implemented behavior or extend the repository to deliver on the documented promises (rate limiting, dataset breadth, fallback AI, and navigation cues). This dossier can seed the revision of the official WildID manual.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